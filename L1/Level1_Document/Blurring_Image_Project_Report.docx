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513A" w14:textId="77777777" w:rsidR="00D03321" w:rsidRPr="00D03321" w:rsidRDefault="00D03321" w:rsidP="00D03321">
      <w:pPr>
        <w:spacing w:after="160" w:line="259" w:lineRule="auto"/>
        <w:jc w:val="center"/>
        <w:rPr>
          <w:rFonts w:ascii="Calibri" w:eastAsia="Calibri" w:hAnsi="Calibri" w:cs="Mangal"/>
          <w:b/>
          <w:bCs/>
          <w:color w:val="1F4E79"/>
          <w:kern w:val="2"/>
          <w:sz w:val="48"/>
          <w:szCs w:val="48"/>
          <w:lang w:val="en-IN"/>
          <w14:ligatures w14:val="standardContextual"/>
        </w:rPr>
      </w:pPr>
      <w:r w:rsidRPr="00D03321">
        <w:rPr>
          <w:rFonts w:ascii="Calibri" w:eastAsia="Calibri" w:hAnsi="Calibri" w:cs="Mangal"/>
          <w:b/>
          <w:bCs/>
          <w:color w:val="1F4E79"/>
          <w:kern w:val="2"/>
          <w:sz w:val="48"/>
          <w:szCs w:val="48"/>
          <w:lang w:val="en-IN"/>
          <w14:ligatures w14:val="standardContextual"/>
        </w:rPr>
        <w:t>Indian Institute of Information Technology Bhopal</w:t>
      </w:r>
    </w:p>
    <w:p w14:paraId="7AE3FE0D" w14:textId="476E495A" w:rsidR="00D03321" w:rsidRPr="00D03321" w:rsidRDefault="00D03321" w:rsidP="00D03321">
      <w:pPr>
        <w:spacing w:after="160" w:line="259" w:lineRule="auto"/>
        <w:rPr>
          <w:rFonts w:ascii="Calibri" w:eastAsia="Calibri" w:hAnsi="Calibri" w:cs="Mangal"/>
          <w:b/>
          <w:bCs/>
          <w:color w:val="1F4E79"/>
          <w:kern w:val="2"/>
          <w:sz w:val="48"/>
          <w:szCs w:val="48"/>
          <w:lang w:val="en-IN"/>
          <w14:ligatures w14:val="standardContextual"/>
        </w:rPr>
      </w:pPr>
    </w:p>
    <w:p w14:paraId="17962CB7" w14:textId="77777777" w:rsidR="00D03321" w:rsidRPr="00D03321" w:rsidRDefault="00D03321" w:rsidP="00D03321">
      <w:pPr>
        <w:spacing w:after="160" w:line="259" w:lineRule="auto"/>
        <w:jc w:val="center"/>
        <w:rPr>
          <w:rFonts w:ascii="Calibri" w:eastAsia="Calibri" w:hAnsi="Calibri" w:cs="Mangal"/>
          <w:b/>
          <w:bCs/>
          <w:color w:val="1F4E79"/>
          <w:kern w:val="2"/>
          <w:sz w:val="40"/>
          <w:szCs w:val="40"/>
          <w:lang w:val="en-IN"/>
          <w14:ligatures w14:val="standardContextual"/>
        </w:rPr>
      </w:pPr>
      <w:r w:rsidRPr="00D03321">
        <w:rPr>
          <w:rFonts w:ascii="Calibri" w:eastAsia="Calibri" w:hAnsi="Calibri" w:cs="Mangal"/>
          <w:noProof/>
          <w:kern w:val="2"/>
          <w:sz w:val="18"/>
          <w:szCs w:val="18"/>
          <w:lang w:val="en-IN"/>
          <w14:ligatures w14:val="standardContextual"/>
        </w:rPr>
        <w:drawing>
          <wp:inline distT="0" distB="0" distL="0" distR="0" wp14:anchorId="390B8750" wp14:editId="07192AF7">
            <wp:extent cx="1753644" cy="1753644"/>
            <wp:effectExtent l="0" t="0" r="0" b="0"/>
            <wp:docPr id="118577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4533" cy="1794533"/>
                    </a:xfrm>
                    <a:prstGeom prst="rect">
                      <a:avLst/>
                    </a:prstGeom>
                    <a:noFill/>
                    <a:ln>
                      <a:noFill/>
                    </a:ln>
                  </pic:spPr>
                </pic:pic>
              </a:graphicData>
            </a:graphic>
          </wp:inline>
        </w:drawing>
      </w:r>
    </w:p>
    <w:p w14:paraId="773E22D9" w14:textId="77777777" w:rsidR="00D03321" w:rsidRPr="00D03321" w:rsidRDefault="00D03321" w:rsidP="00D03321">
      <w:pPr>
        <w:spacing w:after="160" w:line="259" w:lineRule="auto"/>
        <w:jc w:val="center"/>
        <w:rPr>
          <w:rFonts w:ascii="Calibri" w:eastAsia="Calibri" w:hAnsi="Calibri" w:cs="Mangal"/>
          <w:b/>
          <w:bCs/>
          <w:color w:val="1F4E79"/>
          <w:kern w:val="2"/>
          <w:sz w:val="40"/>
          <w:szCs w:val="40"/>
          <w:lang w:val="en-IN"/>
          <w14:ligatures w14:val="standardContextual"/>
        </w:rPr>
      </w:pPr>
    </w:p>
    <w:p w14:paraId="25CBCBC8" w14:textId="77777777" w:rsidR="00D03321" w:rsidRPr="00D03321" w:rsidRDefault="00D03321" w:rsidP="00D03321">
      <w:pPr>
        <w:spacing w:after="160" w:line="259" w:lineRule="auto"/>
        <w:jc w:val="center"/>
        <w:rPr>
          <w:rFonts w:ascii="Calibri" w:eastAsia="Calibri" w:hAnsi="Calibri" w:cs="Mangal"/>
          <w:b/>
          <w:bCs/>
          <w:color w:val="1F4E79"/>
          <w:kern w:val="2"/>
          <w:sz w:val="48"/>
          <w:szCs w:val="48"/>
          <w:lang w:val="en-IN"/>
          <w14:ligatures w14:val="standardContextual"/>
        </w:rPr>
      </w:pPr>
      <w:r w:rsidRPr="00D03321">
        <w:rPr>
          <w:rFonts w:ascii="Calibri" w:eastAsia="Calibri" w:hAnsi="Calibri" w:cs="Mangal"/>
          <w:b/>
          <w:bCs/>
          <w:color w:val="1F4E79"/>
          <w:kern w:val="2"/>
          <w:sz w:val="48"/>
          <w:szCs w:val="48"/>
          <w:lang w:val="en-IN"/>
          <w14:ligatures w14:val="standardContextual"/>
        </w:rPr>
        <w:t xml:space="preserve">Digital Image Processing </w:t>
      </w:r>
    </w:p>
    <w:p w14:paraId="669CC1C7" w14:textId="10D55C0E" w:rsidR="00D03321" w:rsidRDefault="00D03321" w:rsidP="00D03321">
      <w:pPr>
        <w:spacing w:after="160" w:line="259" w:lineRule="auto"/>
        <w:jc w:val="center"/>
        <w:rPr>
          <w:rFonts w:ascii="Calibri" w:eastAsia="Calibri" w:hAnsi="Calibri" w:cs="Mangal"/>
          <w:color w:val="1F4E79"/>
          <w:kern w:val="2"/>
          <w:sz w:val="40"/>
          <w:szCs w:val="40"/>
          <w:lang w:val="en-IN"/>
          <w14:ligatures w14:val="standardContextual"/>
        </w:rPr>
      </w:pPr>
      <w:r w:rsidRPr="00D03321">
        <w:rPr>
          <w:rFonts w:ascii="Calibri" w:eastAsia="Calibri" w:hAnsi="Calibri" w:cs="Mangal"/>
          <w:color w:val="1F4E79"/>
          <w:kern w:val="2"/>
          <w:sz w:val="40"/>
          <w:szCs w:val="40"/>
          <w:lang w:val="en-IN"/>
          <w14:ligatures w14:val="standardContextual"/>
        </w:rPr>
        <w:t>Level1: Blurring Image</w:t>
      </w:r>
    </w:p>
    <w:p w14:paraId="0B52279C" w14:textId="77777777" w:rsidR="00D03321" w:rsidRPr="00D03321" w:rsidRDefault="00D03321" w:rsidP="00D03321">
      <w:pPr>
        <w:spacing w:after="160" w:line="259" w:lineRule="auto"/>
        <w:jc w:val="center"/>
        <w:rPr>
          <w:rFonts w:ascii="Calibri" w:eastAsia="Calibri" w:hAnsi="Calibri" w:cs="Mangal"/>
          <w:color w:val="1F4E79"/>
          <w:kern w:val="2"/>
          <w:sz w:val="48"/>
          <w:szCs w:val="48"/>
          <w:lang w:val="en-IN"/>
          <w14:ligatures w14:val="standardContextual"/>
        </w:rPr>
      </w:pPr>
    </w:p>
    <w:p w14:paraId="26C2EE73" w14:textId="77777777" w:rsidR="00D03321" w:rsidRPr="00D03321" w:rsidRDefault="00D03321" w:rsidP="00D03321">
      <w:pPr>
        <w:spacing w:after="160" w:line="259" w:lineRule="auto"/>
        <w:jc w:val="center"/>
        <w:rPr>
          <w:rFonts w:ascii="Calibri" w:eastAsia="Calibri" w:hAnsi="Calibri" w:cs="Mangal"/>
          <w:b/>
          <w:bCs/>
          <w:color w:val="1F3864"/>
          <w:kern w:val="2"/>
          <w:sz w:val="32"/>
          <w:szCs w:val="32"/>
          <w:lang w:val="en-IN"/>
          <w14:ligatures w14:val="standardContextual"/>
        </w:rPr>
      </w:pPr>
      <w:r w:rsidRPr="00D03321">
        <w:rPr>
          <w:rFonts w:ascii="Calibri" w:eastAsia="Calibri" w:hAnsi="Calibri" w:cs="Mangal"/>
          <w:b/>
          <w:bCs/>
          <w:noProof/>
          <w:color w:val="1F3864"/>
          <w:kern w:val="2"/>
          <w:sz w:val="32"/>
          <w:szCs w:val="32"/>
          <w:lang w:val="en-IN"/>
          <w14:ligatures w14:val="standardContextual"/>
        </w:rPr>
        <w:drawing>
          <wp:inline distT="0" distB="0" distL="0" distR="0" wp14:anchorId="29B3E0F4" wp14:editId="74C9B067">
            <wp:extent cx="1172704" cy="1215190"/>
            <wp:effectExtent l="0" t="0" r="8890" b="4445"/>
            <wp:docPr id="146640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0333" name="Picture 1466403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8129" cy="1251898"/>
                    </a:xfrm>
                    <a:prstGeom prst="rect">
                      <a:avLst/>
                    </a:prstGeom>
                  </pic:spPr>
                </pic:pic>
              </a:graphicData>
            </a:graphic>
          </wp:inline>
        </w:drawing>
      </w:r>
    </w:p>
    <w:p w14:paraId="529A901E" w14:textId="64395016" w:rsidR="00D03321" w:rsidRPr="00D03321" w:rsidRDefault="00D03321" w:rsidP="00D03321">
      <w:pPr>
        <w:spacing w:after="160" w:line="259" w:lineRule="auto"/>
        <w:jc w:val="center"/>
        <w:rPr>
          <w:rFonts w:ascii="Kruti Dev Display 480" w:eastAsia="Calibri" w:hAnsi="Kruti Dev Display 480" w:cs="Mangal"/>
          <w:kern w:val="2"/>
          <w:sz w:val="20"/>
          <w:szCs w:val="20"/>
          <w:lang w:val="en-IN" w:bidi="hi-IN"/>
          <w14:ligatures w14:val="standardContextual"/>
        </w:rPr>
      </w:pPr>
      <w:r w:rsidRPr="00D03321">
        <w:rPr>
          <w:rFonts w:ascii="Kruti Dev Display 480" w:eastAsia="Calibri" w:hAnsi="Kruti Dev Display 480" w:cs="Mangal"/>
          <w:kern w:val="2"/>
          <w:sz w:val="20"/>
          <w:szCs w:val="20"/>
          <w:cs/>
          <w:lang w:val="en-IN" w:bidi="hi-IN"/>
          <w14:ligatures w14:val="standardContextual"/>
        </w:rPr>
        <w:t>विद्या ददाति विनयं</w:t>
      </w:r>
    </w:p>
    <w:tbl>
      <w:tblPr>
        <w:tblStyle w:val="TableGrid1"/>
        <w:tblW w:w="0" w:type="auto"/>
        <w:tblLook w:val="04A0" w:firstRow="1" w:lastRow="0" w:firstColumn="1" w:lastColumn="0" w:noHBand="0" w:noVBand="1"/>
      </w:tblPr>
      <w:tblGrid>
        <w:gridCol w:w="4432"/>
        <w:gridCol w:w="4424"/>
      </w:tblGrid>
      <w:tr w:rsidR="00D03321" w:rsidRPr="00D03321" w14:paraId="796F48E3" w14:textId="77777777" w:rsidTr="006B123C">
        <w:tc>
          <w:tcPr>
            <w:tcW w:w="4508" w:type="dxa"/>
          </w:tcPr>
          <w:p w14:paraId="0E97BE3F" w14:textId="77777777" w:rsidR="00D03321" w:rsidRPr="00D03321" w:rsidRDefault="00D03321" w:rsidP="00D03321">
            <w:pPr>
              <w:spacing w:after="160" w:line="259" w:lineRule="auto"/>
              <w:rPr>
                <w:rFonts w:ascii="Calibri" w:hAnsi="Calibri" w:cs="Mangal"/>
                <w:b/>
                <w:bCs/>
                <w:color w:val="1F4E79"/>
                <w:sz w:val="28"/>
                <w:szCs w:val="28"/>
              </w:rPr>
            </w:pPr>
            <w:r w:rsidRPr="00D03321">
              <w:rPr>
                <w:rFonts w:ascii="Calibri" w:hAnsi="Calibri" w:cs="Mangal"/>
                <w:b/>
                <w:bCs/>
                <w:color w:val="1F4E79"/>
                <w:sz w:val="28"/>
                <w:szCs w:val="28"/>
              </w:rPr>
              <w:t>Submitted by:</w:t>
            </w:r>
          </w:p>
        </w:tc>
        <w:tc>
          <w:tcPr>
            <w:tcW w:w="4508" w:type="dxa"/>
          </w:tcPr>
          <w:p w14:paraId="6E6A2737" w14:textId="77777777" w:rsidR="00D03321" w:rsidRPr="00D03321" w:rsidRDefault="00D03321" w:rsidP="00D03321">
            <w:pPr>
              <w:spacing w:after="160" w:line="259" w:lineRule="auto"/>
              <w:rPr>
                <w:rFonts w:ascii="Calibri" w:hAnsi="Calibri" w:cs="Mangal"/>
                <w:b/>
                <w:bCs/>
                <w:color w:val="1F4E79"/>
                <w:sz w:val="28"/>
                <w:szCs w:val="28"/>
              </w:rPr>
            </w:pPr>
            <w:r w:rsidRPr="00D03321">
              <w:rPr>
                <w:rFonts w:ascii="Calibri" w:hAnsi="Calibri" w:cs="Mangal"/>
                <w:b/>
                <w:bCs/>
                <w:color w:val="1F4E79"/>
                <w:sz w:val="28"/>
                <w:szCs w:val="28"/>
              </w:rPr>
              <w:t>Guided by:</w:t>
            </w:r>
          </w:p>
        </w:tc>
      </w:tr>
      <w:tr w:rsidR="00D03321" w:rsidRPr="00D03321" w14:paraId="17CBDA00" w14:textId="77777777" w:rsidTr="006B123C">
        <w:tc>
          <w:tcPr>
            <w:tcW w:w="4508" w:type="dxa"/>
          </w:tcPr>
          <w:p w14:paraId="3D4C197C" w14:textId="77777777" w:rsidR="00D03321" w:rsidRPr="00D03321" w:rsidRDefault="00D03321" w:rsidP="00D03321">
            <w:pPr>
              <w:spacing w:after="160" w:line="259" w:lineRule="auto"/>
              <w:rPr>
                <w:rFonts w:ascii="Calibri" w:hAnsi="Calibri" w:cs="Mangal"/>
                <w:color w:val="1F4E79"/>
                <w:sz w:val="28"/>
                <w:szCs w:val="28"/>
              </w:rPr>
            </w:pPr>
            <w:r w:rsidRPr="00D03321">
              <w:rPr>
                <w:rFonts w:ascii="Calibri" w:hAnsi="Calibri" w:cs="Mangal"/>
                <w:color w:val="1F4E79"/>
                <w:sz w:val="28"/>
                <w:szCs w:val="28"/>
              </w:rPr>
              <w:t>Aryan Chouhan and Yuvraj Singh</w:t>
            </w:r>
          </w:p>
        </w:tc>
        <w:tc>
          <w:tcPr>
            <w:tcW w:w="4508" w:type="dxa"/>
          </w:tcPr>
          <w:p w14:paraId="2B7A8EFA" w14:textId="77777777" w:rsidR="00D03321" w:rsidRPr="00D03321" w:rsidRDefault="00D03321" w:rsidP="00D03321">
            <w:pPr>
              <w:spacing w:after="160" w:line="259" w:lineRule="auto"/>
              <w:rPr>
                <w:rFonts w:ascii="Calibri" w:hAnsi="Calibri" w:cs="Mangal"/>
                <w:color w:val="1F4E79"/>
                <w:sz w:val="28"/>
                <w:szCs w:val="28"/>
              </w:rPr>
            </w:pPr>
            <w:r w:rsidRPr="00D03321">
              <w:rPr>
                <w:rFonts w:ascii="Calibri" w:hAnsi="Calibri" w:cs="Mangal"/>
                <w:color w:val="1F4E79"/>
                <w:sz w:val="28"/>
                <w:szCs w:val="28"/>
              </w:rPr>
              <w:t>Dr. Supriya Agrawal</w:t>
            </w:r>
          </w:p>
        </w:tc>
      </w:tr>
      <w:tr w:rsidR="00D03321" w:rsidRPr="00D03321" w14:paraId="7546D2A2" w14:textId="77777777" w:rsidTr="006B123C">
        <w:tc>
          <w:tcPr>
            <w:tcW w:w="4508" w:type="dxa"/>
          </w:tcPr>
          <w:p w14:paraId="0276E8ED" w14:textId="77777777" w:rsidR="00D03321" w:rsidRPr="00D03321" w:rsidRDefault="00D03321" w:rsidP="00D03321">
            <w:pPr>
              <w:spacing w:after="160" w:line="259" w:lineRule="auto"/>
              <w:rPr>
                <w:rFonts w:ascii="Calibri" w:hAnsi="Calibri" w:cs="Mangal"/>
                <w:color w:val="1F4E79"/>
                <w:sz w:val="28"/>
                <w:szCs w:val="28"/>
              </w:rPr>
            </w:pPr>
            <w:r w:rsidRPr="00D03321">
              <w:rPr>
                <w:rFonts w:ascii="Calibri" w:hAnsi="Calibri" w:cs="Mangal"/>
                <w:color w:val="1F4E79"/>
                <w:sz w:val="28"/>
                <w:szCs w:val="28"/>
              </w:rPr>
              <w:t>23U03121 and 23U03086</w:t>
            </w:r>
          </w:p>
        </w:tc>
        <w:tc>
          <w:tcPr>
            <w:tcW w:w="4508" w:type="dxa"/>
          </w:tcPr>
          <w:p w14:paraId="26D2850C" w14:textId="77777777" w:rsidR="00D03321" w:rsidRPr="00D03321" w:rsidRDefault="00D03321" w:rsidP="00D03321">
            <w:pPr>
              <w:spacing w:after="160" w:line="259" w:lineRule="auto"/>
              <w:rPr>
                <w:rFonts w:ascii="Calibri" w:hAnsi="Calibri" w:cs="Mangal"/>
                <w:color w:val="1F4E79"/>
                <w:sz w:val="28"/>
                <w:szCs w:val="28"/>
              </w:rPr>
            </w:pPr>
            <w:r w:rsidRPr="00D03321">
              <w:rPr>
                <w:rFonts w:ascii="Calibri" w:hAnsi="Calibri" w:cs="Mangal"/>
                <w:color w:val="1F4E79"/>
                <w:sz w:val="28"/>
                <w:szCs w:val="28"/>
              </w:rPr>
              <w:t>Prof IIIT Bhopal</w:t>
            </w:r>
          </w:p>
        </w:tc>
      </w:tr>
    </w:tbl>
    <w:p w14:paraId="749964BD" w14:textId="0E1E7A79" w:rsidR="002D2354" w:rsidRPr="0049217A" w:rsidRDefault="002C4EED">
      <w:pPr>
        <w:pStyle w:val="Heading1"/>
        <w:rPr>
          <w:rFonts w:ascii="Times New Roman" w:hAnsi="Times New Roman" w:cs="Times New Roman"/>
          <w:color w:val="1F497D" w:themeColor="text2"/>
        </w:rPr>
      </w:pPr>
      <w:r w:rsidRPr="0049217A">
        <w:rPr>
          <w:rFonts w:ascii="Times New Roman" w:hAnsi="Times New Roman" w:cs="Times New Roman"/>
          <w:color w:val="1F497D" w:themeColor="text2"/>
        </w:rPr>
        <w:lastRenderedPageBreak/>
        <w:t>L1 Project: Blurring Image using Averaging and Gaussian Algorithm</w:t>
      </w:r>
    </w:p>
    <w:p w14:paraId="3BBA9E9F" w14:textId="77777777" w:rsidR="002D2354" w:rsidRPr="0049217A" w:rsidRDefault="00000000">
      <w:pPr>
        <w:pStyle w:val="Heading2"/>
        <w:rPr>
          <w:rFonts w:ascii="Times New Roman" w:hAnsi="Times New Roman" w:cs="Times New Roman"/>
          <w:color w:val="1F497D" w:themeColor="text2"/>
        </w:rPr>
      </w:pPr>
      <w:r w:rsidRPr="0049217A">
        <w:rPr>
          <w:rFonts w:ascii="Times New Roman" w:hAnsi="Times New Roman" w:cs="Times New Roman"/>
          <w:color w:val="1F497D" w:themeColor="text2"/>
        </w:rPr>
        <w:t>AIM</w:t>
      </w:r>
    </w:p>
    <w:p w14:paraId="01640C43" w14:textId="77777777" w:rsidR="002D2354" w:rsidRPr="0049217A" w:rsidRDefault="00000000">
      <w:pPr>
        <w:rPr>
          <w:rFonts w:ascii="Times New Roman" w:hAnsi="Times New Roman" w:cs="Times New Roman"/>
        </w:rPr>
      </w:pPr>
      <w:r w:rsidRPr="0049217A">
        <w:rPr>
          <w:rFonts w:ascii="Times New Roman" w:hAnsi="Times New Roman" w:cs="Times New Roman"/>
        </w:rPr>
        <w:t>To study and implement image blurring techniques using Averaging (Mean) and Gaussian algorithms in Python, understanding their concepts, mathematical principles, and practical applications in digital image processing.</w:t>
      </w:r>
    </w:p>
    <w:p w14:paraId="7637194A" w14:textId="77777777" w:rsidR="002D2354" w:rsidRPr="0049217A" w:rsidRDefault="00000000">
      <w:pPr>
        <w:pStyle w:val="Heading2"/>
        <w:rPr>
          <w:rFonts w:ascii="Times New Roman" w:hAnsi="Times New Roman" w:cs="Times New Roman"/>
          <w:color w:val="1F497D" w:themeColor="text2"/>
        </w:rPr>
      </w:pPr>
      <w:r w:rsidRPr="0049217A">
        <w:rPr>
          <w:rFonts w:ascii="Times New Roman" w:hAnsi="Times New Roman" w:cs="Times New Roman"/>
          <w:color w:val="1F497D" w:themeColor="text2"/>
        </w:rPr>
        <w:t>Theory</w:t>
      </w:r>
    </w:p>
    <w:p w14:paraId="3AD21981" w14:textId="77777777" w:rsidR="002D2354" w:rsidRPr="0049217A" w:rsidRDefault="00000000">
      <w:pPr>
        <w:rPr>
          <w:rFonts w:ascii="Times New Roman" w:hAnsi="Times New Roman" w:cs="Times New Roman"/>
        </w:rPr>
      </w:pPr>
      <w:r w:rsidRPr="0049217A">
        <w:rPr>
          <w:rFonts w:ascii="Times New Roman" w:hAnsi="Times New Roman" w:cs="Times New Roman"/>
        </w:rPr>
        <w:t>Image blurring, also known as smoothing, is a fundamental operation in digital image processing that reduces the sharpness and detail of an image. It is commonly used to remove noise, reduce image details, and prepare images for further processing like edge detection or segmentation.</w:t>
      </w:r>
    </w:p>
    <w:p w14:paraId="2929455A" w14:textId="77777777" w:rsidR="002D2354" w:rsidRPr="0049217A" w:rsidRDefault="00000000">
      <w:pPr>
        <w:rPr>
          <w:rFonts w:ascii="Times New Roman" w:hAnsi="Times New Roman" w:cs="Times New Roman"/>
        </w:rPr>
      </w:pPr>
      <w:r w:rsidRPr="0049217A">
        <w:rPr>
          <w:rFonts w:ascii="Times New Roman" w:hAnsi="Times New Roman" w:cs="Times New Roman"/>
        </w:rPr>
        <w:t>1. Averaging Blur (Mean Filter):</w:t>
      </w:r>
      <w:r w:rsidRPr="0049217A">
        <w:rPr>
          <w:rFonts w:ascii="Times New Roman" w:hAnsi="Times New Roman" w:cs="Times New Roman"/>
        </w:rPr>
        <w:br/>
        <w:t xml:space="preserve">   - The averaging filter replaces each pixel value in an image with the mean (average) value of its neighboring pixels.</w:t>
      </w:r>
      <w:r w:rsidRPr="0049217A">
        <w:rPr>
          <w:rFonts w:ascii="Times New Roman" w:hAnsi="Times New Roman" w:cs="Times New Roman"/>
        </w:rPr>
        <w:br/>
        <w:t xml:space="preserve">   - This method uses a kernel filled with equal weights and performs convolution with the image.</w:t>
      </w:r>
      <w:r w:rsidRPr="0049217A">
        <w:rPr>
          <w:rFonts w:ascii="Times New Roman" w:hAnsi="Times New Roman" w:cs="Times New Roman"/>
        </w:rPr>
        <w:br/>
        <w:t xml:space="preserve">   - Formula:</w:t>
      </w:r>
      <w:r w:rsidRPr="0049217A">
        <w:rPr>
          <w:rFonts w:ascii="Times New Roman" w:hAnsi="Times New Roman" w:cs="Times New Roman"/>
        </w:rPr>
        <w:br/>
        <w:t xml:space="preserve">     I'(x, y) = (1 / (m × n)) * ΣΣ I(x+i, y+j)</w:t>
      </w:r>
      <w:r w:rsidRPr="0049217A">
        <w:rPr>
          <w:rFonts w:ascii="Times New Roman" w:hAnsi="Times New Roman" w:cs="Times New Roman"/>
        </w:rPr>
        <w:br/>
        <w:t xml:space="preserve">   - It smoothens the image but tends to blur edges.</w:t>
      </w:r>
    </w:p>
    <w:p w14:paraId="2F565F38" w14:textId="77777777" w:rsidR="002D2354" w:rsidRPr="0049217A" w:rsidRDefault="00000000">
      <w:pPr>
        <w:rPr>
          <w:rFonts w:ascii="Times New Roman" w:hAnsi="Times New Roman" w:cs="Times New Roman"/>
        </w:rPr>
      </w:pPr>
      <w:r w:rsidRPr="0049217A">
        <w:rPr>
          <w:rFonts w:ascii="Times New Roman" w:hAnsi="Times New Roman" w:cs="Times New Roman"/>
        </w:rPr>
        <w:t>2. Gaussian Blur:</w:t>
      </w:r>
      <w:r w:rsidRPr="0049217A">
        <w:rPr>
          <w:rFonts w:ascii="Times New Roman" w:hAnsi="Times New Roman" w:cs="Times New Roman"/>
        </w:rPr>
        <w:br/>
        <w:t xml:space="preserve">   - The Gaussian blur uses a Gaussian function to assign different weights to pixels in the kernel.</w:t>
      </w:r>
      <w:r w:rsidRPr="0049217A">
        <w:rPr>
          <w:rFonts w:ascii="Times New Roman" w:hAnsi="Times New Roman" w:cs="Times New Roman"/>
        </w:rPr>
        <w:br/>
        <w:t xml:space="preserve">   - Central pixels get higher weights, resulting in smoother and more natural blurring.</w:t>
      </w:r>
      <w:r w:rsidRPr="0049217A">
        <w:rPr>
          <w:rFonts w:ascii="Times New Roman" w:hAnsi="Times New Roman" w:cs="Times New Roman"/>
        </w:rPr>
        <w:br/>
        <w:t xml:space="preserve">   - Formula:</w:t>
      </w:r>
      <w:r w:rsidRPr="0049217A">
        <w:rPr>
          <w:rFonts w:ascii="Times New Roman" w:hAnsi="Times New Roman" w:cs="Times New Roman"/>
        </w:rPr>
        <w:br/>
        <w:t xml:space="preserve">     G(x, y) = (1 / (2πσ²)) * exp(-(x² + y²) / (2σ²))</w:t>
      </w:r>
      <w:r w:rsidRPr="0049217A">
        <w:rPr>
          <w:rFonts w:ascii="Times New Roman" w:hAnsi="Times New Roman" w:cs="Times New Roman"/>
        </w:rPr>
        <w:br/>
        <w:t xml:space="preserve">   - This filter is widely used for noise reduction and as a preprocessing step before edge detection.</w:t>
      </w:r>
    </w:p>
    <w:p w14:paraId="1F8FB2CD" w14:textId="77777777" w:rsidR="002D2354" w:rsidRPr="0049217A" w:rsidRDefault="00000000">
      <w:pPr>
        <w:pStyle w:val="Heading2"/>
        <w:rPr>
          <w:rFonts w:ascii="Times New Roman" w:hAnsi="Times New Roman" w:cs="Times New Roman"/>
          <w:color w:val="1F497D" w:themeColor="text2"/>
        </w:rPr>
      </w:pPr>
      <w:r w:rsidRPr="0049217A">
        <w:rPr>
          <w:rFonts w:ascii="Times New Roman" w:hAnsi="Times New Roman" w:cs="Times New Roman"/>
          <w:color w:val="1F497D" w:themeColor="text2"/>
        </w:rPr>
        <w:t>Code</w:t>
      </w:r>
    </w:p>
    <w:p w14:paraId="66CB1293" w14:textId="77777777" w:rsidR="002D2354" w:rsidRPr="0049217A" w:rsidRDefault="00000000">
      <w:pPr>
        <w:rPr>
          <w:rFonts w:ascii="Times New Roman" w:hAnsi="Times New Roman" w:cs="Times New Roman"/>
        </w:rPr>
      </w:pPr>
      <w:r w:rsidRPr="0049217A">
        <w:rPr>
          <w:rFonts w:ascii="Times New Roman" w:hAnsi="Times New Roman" w:cs="Times New Roman"/>
        </w:rPr>
        <w:t>Below is the implementation of Averaging and Gaussian Blur algorithms using Python, NumPy, OpenCV, and Matplotlib.</w:t>
      </w:r>
    </w:p>
    <w:p w14:paraId="179482C6" w14:textId="77777777" w:rsidR="002D2354" w:rsidRPr="0049217A" w:rsidRDefault="00000000">
      <w:pPr>
        <w:pStyle w:val="IntenseQuote"/>
        <w:rPr>
          <w:rFonts w:ascii="Times New Roman" w:hAnsi="Times New Roman" w:cs="Times New Roman"/>
          <w:color w:val="1F497D" w:themeColor="text2"/>
        </w:rPr>
      </w:pPr>
      <w:r w:rsidRPr="0049217A">
        <w:rPr>
          <w:rFonts w:ascii="Times New Roman" w:hAnsi="Times New Roman" w:cs="Times New Roman"/>
        </w:rPr>
        <w:br/>
      </w:r>
      <w:r w:rsidRPr="0049217A">
        <w:rPr>
          <w:rFonts w:ascii="Times New Roman" w:hAnsi="Times New Roman" w:cs="Times New Roman"/>
          <w:color w:val="1F497D" w:themeColor="text2"/>
        </w:rPr>
        <w:t>import cv2 as cv</w:t>
      </w:r>
      <w:r w:rsidRPr="0049217A">
        <w:rPr>
          <w:rFonts w:ascii="Times New Roman" w:hAnsi="Times New Roman" w:cs="Times New Roman"/>
          <w:color w:val="1F497D" w:themeColor="text2"/>
        </w:rPr>
        <w:br/>
        <w:t>import numpy as np</w:t>
      </w:r>
      <w:r w:rsidRPr="0049217A">
        <w:rPr>
          <w:rFonts w:ascii="Times New Roman" w:hAnsi="Times New Roman" w:cs="Times New Roman"/>
          <w:color w:val="1F497D" w:themeColor="text2"/>
        </w:rPr>
        <w:br/>
        <w:t>import matplotlib.pyplot as plt</w:t>
      </w:r>
      <w:r w:rsidRPr="0049217A">
        <w:rPr>
          <w:rFonts w:ascii="Times New Roman" w:hAnsi="Times New Roman" w:cs="Times New Roman"/>
          <w:color w:val="1F497D" w:themeColor="text2"/>
        </w:rPr>
        <w:br/>
      </w:r>
      <w:r w:rsidRPr="0049217A">
        <w:rPr>
          <w:rFonts w:ascii="Times New Roman" w:hAnsi="Times New Roman" w:cs="Times New Roman"/>
          <w:color w:val="1F497D" w:themeColor="text2"/>
        </w:rPr>
        <w:br/>
        <w:t>def averaging_blur(img: np.ndarray, kernel_size: int = 3) -&gt; np.ndarray:</w:t>
      </w:r>
      <w:r w:rsidRPr="0049217A">
        <w:rPr>
          <w:rFonts w:ascii="Times New Roman" w:hAnsi="Times New Roman" w:cs="Times New Roman"/>
          <w:color w:val="1F497D" w:themeColor="text2"/>
        </w:rPr>
        <w:br/>
        <w:t xml:space="preserve">    if kernel_size % 2 == 0:</w:t>
      </w:r>
      <w:r w:rsidRPr="0049217A">
        <w:rPr>
          <w:rFonts w:ascii="Times New Roman" w:hAnsi="Times New Roman" w:cs="Times New Roman"/>
          <w:color w:val="1F497D" w:themeColor="text2"/>
        </w:rPr>
        <w:br/>
        <w:t xml:space="preserve">        raise ValueError("kernel_size must be odd.")</w:t>
      </w:r>
      <w:r w:rsidRPr="0049217A">
        <w:rPr>
          <w:rFonts w:ascii="Times New Roman" w:hAnsi="Times New Roman" w:cs="Times New Roman"/>
          <w:color w:val="1F497D" w:themeColor="text2"/>
        </w:rPr>
        <w:br/>
        <w:t xml:space="preserve">    kernel = np.ones((kernel_size, kernel_size), dtype=np.float32) / (kernel_size * kernel_size)</w:t>
      </w:r>
      <w:r w:rsidRPr="0049217A">
        <w:rPr>
          <w:rFonts w:ascii="Times New Roman" w:hAnsi="Times New Roman" w:cs="Times New Roman"/>
          <w:color w:val="1F497D" w:themeColor="text2"/>
        </w:rPr>
        <w:br/>
        <w:t xml:space="preserve">    k = kernel_size // 2</w:t>
      </w:r>
      <w:r w:rsidRPr="0049217A">
        <w:rPr>
          <w:rFonts w:ascii="Times New Roman" w:hAnsi="Times New Roman" w:cs="Times New Roman"/>
          <w:color w:val="1F497D" w:themeColor="text2"/>
        </w:rPr>
        <w:br/>
        <w:t xml:space="preserve">    if len(img.shape) == 3:</w:t>
      </w:r>
      <w:r w:rsidRPr="0049217A">
        <w:rPr>
          <w:rFonts w:ascii="Times New Roman" w:hAnsi="Times New Roman" w:cs="Times New Roman"/>
          <w:color w:val="1F497D" w:themeColor="text2"/>
        </w:rPr>
        <w:br/>
        <w:t xml:space="preserve">        channels = cv.split(img)</w:t>
      </w:r>
      <w:r w:rsidRPr="0049217A">
        <w:rPr>
          <w:rFonts w:ascii="Times New Roman" w:hAnsi="Times New Roman" w:cs="Times New Roman"/>
          <w:color w:val="1F497D" w:themeColor="text2"/>
        </w:rPr>
        <w:br/>
      </w:r>
      <w:r w:rsidRPr="0049217A">
        <w:rPr>
          <w:rFonts w:ascii="Times New Roman" w:hAnsi="Times New Roman" w:cs="Times New Roman"/>
          <w:color w:val="1F497D" w:themeColor="text2"/>
        </w:rPr>
        <w:lastRenderedPageBreak/>
        <w:t xml:space="preserve">        blurred_channels = [averaging_blur(ch, kernel_size) for ch in channels]</w:t>
      </w:r>
      <w:r w:rsidRPr="0049217A">
        <w:rPr>
          <w:rFonts w:ascii="Times New Roman" w:hAnsi="Times New Roman" w:cs="Times New Roman"/>
          <w:color w:val="1F497D" w:themeColor="text2"/>
        </w:rPr>
        <w:br/>
        <w:t xml:space="preserve">        return cv.merge(blurred_channels)</w:t>
      </w:r>
      <w:r w:rsidRPr="0049217A">
        <w:rPr>
          <w:rFonts w:ascii="Times New Roman" w:hAnsi="Times New Roman" w:cs="Times New Roman"/>
          <w:color w:val="1F497D" w:themeColor="text2"/>
        </w:rPr>
        <w:br/>
        <w:t xml:space="preserve">    padded = cv.copyMakeBorder(img, k, k, k, k, borderType=cv.BORDER_REPLICATE)</w:t>
      </w:r>
      <w:r w:rsidRPr="0049217A">
        <w:rPr>
          <w:rFonts w:ascii="Times New Roman" w:hAnsi="Times New Roman" w:cs="Times New Roman"/>
          <w:color w:val="1F497D" w:themeColor="text2"/>
        </w:rPr>
        <w:br/>
        <w:t xml:space="preserve">    blurred_img = np.zeros_like(img, dtype=np.float32)</w:t>
      </w:r>
      <w:r w:rsidRPr="0049217A">
        <w:rPr>
          <w:rFonts w:ascii="Times New Roman" w:hAnsi="Times New Roman" w:cs="Times New Roman"/>
          <w:color w:val="1F497D" w:themeColor="text2"/>
        </w:rPr>
        <w:br/>
        <w:t xml:space="preserve">    rows, cols = img.shape</w:t>
      </w:r>
      <w:r w:rsidRPr="0049217A">
        <w:rPr>
          <w:rFonts w:ascii="Times New Roman" w:hAnsi="Times New Roman" w:cs="Times New Roman"/>
          <w:color w:val="1F497D" w:themeColor="text2"/>
        </w:rPr>
        <w:br/>
        <w:t xml:space="preserve">    for i in range(rows):</w:t>
      </w:r>
      <w:r w:rsidRPr="0049217A">
        <w:rPr>
          <w:rFonts w:ascii="Times New Roman" w:hAnsi="Times New Roman" w:cs="Times New Roman"/>
          <w:color w:val="1F497D" w:themeColor="text2"/>
        </w:rPr>
        <w:br/>
        <w:t xml:space="preserve">        for j in range(cols):</w:t>
      </w:r>
      <w:r w:rsidRPr="0049217A">
        <w:rPr>
          <w:rFonts w:ascii="Times New Roman" w:hAnsi="Times New Roman" w:cs="Times New Roman"/>
          <w:color w:val="1F497D" w:themeColor="text2"/>
        </w:rPr>
        <w:br/>
        <w:t xml:space="preserve">            window = padded[i:i+kernel_size, j:j+kernel_size]</w:t>
      </w:r>
      <w:r w:rsidRPr="0049217A">
        <w:rPr>
          <w:rFonts w:ascii="Times New Roman" w:hAnsi="Times New Roman" w:cs="Times New Roman"/>
          <w:color w:val="1F497D" w:themeColor="text2"/>
        </w:rPr>
        <w:br/>
        <w:t xml:space="preserve">            blurred_img[i, j] = np.sum(window * kernel)</w:t>
      </w:r>
      <w:r w:rsidRPr="0049217A">
        <w:rPr>
          <w:rFonts w:ascii="Times New Roman" w:hAnsi="Times New Roman" w:cs="Times New Roman"/>
          <w:color w:val="1F497D" w:themeColor="text2"/>
        </w:rPr>
        <w:br/>
        <w:t xml:space="preserve">    return np.clip(blurred_img, 0, 255).astype(np.uint8)</w:t>
      </w:r>
      <w:r w:rsidRPr="0049217A">
        <w:rPr>
          <w:rFonts w:ascii="Times New Roman" w:hAnsi="Times New Roman" w:cs="Times New Roman"/>
          <w:color w:val="1F497D" w:themeColor="text2"/>
        </w:rPr>
        <w:br/>
      </w:r>
      <w:r w:rsidRPr="0049217A">
        <w:rPr>
          <w:rFonts w:ascii="Times New Roman" w:hAnsi="Times New Roman" w:cs="Times New Roman"/>
          <w:color w:val="1F497D" w:themeColor="text2"/>
        </w:rPr>
        <w:br/>
        <w:t>def gaussian_kernel(kernel_size: int, sigma: float) -&gt; np.ndarray:</w:t>
      </w:r>
      <w:r w:rsidRPr="0049217A">
        <w:rPr>
          <w:rFonts w:ascii="Times New Roman" w:hAnsi="Times New Roman" w:cs="Times New Roman"/>
          <w:color w:val="1F497D" w:themeColor="text2"/>
        </w:rPr>
        <w:br/>
        <w:t xml:space="preserve">    k = kernel_size // 2</w:t>
      </w:r>
      <w:r w:rsidRPr="0049217A">
        <w:rPr>
          <w:rFonts w:ascii="Times New Roman" w:hAnsi="Times New Roman" w:cs="Times New Roman"/>
          <w:color w:val="1F497D" w:themeColor="text2"/>
        </w:rPr>
        <w:br/>
        <w:t xml:space="preserve">    x, y = np.mgrid[-k:k+1, -k:k+1]</w:t>
      </w:r>
      <w:r w:rsidRPr="0049217A">
        <w:rPr>
          <w:rFonts w:ascii="Times New Roman" w:hAnsi="Times New Roman" w:cs="Times New Roman"/>
          <w:color w:val="1F497D" w:themeColor="text2"/>
        </w:rPr>
        <w:br/>
        <w:t xml:space="preserve">    kernel = np.exp(-(x**2 + y**2) / (2 * sigma**2))</w:t>
      </w:r>
      <w:r w:rsidRPr="0049217A">
        <w:rPr>
          <w:rFonts w:ascii="Times New Roman" w:hAnsi="Times New Roman" w:cs="Times New Roman"/>
          <w:color w:val="1F497D" w:themeColor="text2"/>
        </w:rPr>
        <w:br/>
        <w:t xml:space="preserve">    kernel = kernel / (2 * np.pi * sigma**2)</w:t>
      </w:r>
      <w:r w:rsidRPr="0049217A">
        <w:rPr>
          <w:rFonts w:ascii="Times New Roman" w:hAnsi="Times New Roman" w:cs="Times New Roman"/>
          <w:color w:val="1F497D" w:themeColor="text2"/>
        </w:rPr>
        <w:br/>
        <w:t xml:space="preserve">    return kernel / np.sum(kernel)</w:t>
      </w:r>
      <w:r w:rsidRPr="0049217A">
        <w:rPr>
          <w:rFonts w:ascii="Times New Roman" w:hAnsi="Times New Roman" w:cs="Times New Roman"/>
          <w:color w:val="1F497D" w:themeColor="text2"/>
        </w:rPr>
        <w:br/>
      </w:r>
      <w:r w:rsidRPr="0049217A">
        <w:rPr>
          <w:rFonts w:ascii="Times New Roman" w:hAnsi="Times New Roman" w:cs="Times New Roman"/>
          <w:color w:val="1F497D" w:themeColor="text2"/>
        </w:rPr>
        <w:br/>
        <w:t>def gaussian_blur(img: np.ndarray, kernel_size: int = 3, sigma: float = 1.0) -&gt; np.ndarray:</w:t>
      </w:r>
      <w:r w:rsidRPr="0049217A">
        <w:rPr>
          <w:rFonts w:ascii="Times New Roman" w:hAnsi="Times New Roman" w:cs="Times New Roman"/>
          <w:color w:val="1F497D" w:themeColor="text2"/>
        </w:rPr>
        <w:br/>
        <w:t xml:space="preserve">    if kernel_size % 2 == 0:</w:t>
      </w:r>
      <w:r w:rsidRPr="0049217A">
        <w:rPr>
          <w:rFonts w:ascii="Times New Roman" w:hAnsi="Times New Roman" w:cs="Times New Roman"/>
          <w:color w:val="1F497D" w:themeColor="text2"/>
        </w:rPr>
        <w:br/>
        <w:t xml:space="preserve">        raise ValueError("kernel_size must be odd.")</w:t>
      </w:r>
      <w:r w:rsidRPr="0049217A">
        <w:rPr>
          <w:rFonts w:ascii="Times New Roman" w:hAnsi="Times New Roman" w:cs="Times New Roman"/>
          <w:color w:val="1F497D" w:themeColor="text2"/>
        </w:rPr>
        <w:br/>
        <w:t xml:space="preserve">    kernel = gaussian_kernel(kernel_size, sigma)</w:t>
      </w:r>
      <w:r w:rsidRPr="0049217A">
        <w:rPr>
          <w:rFonts w:ascii="Times New Roman" w:hAnsi="Times New Roman" w:cs="Times New Roman"/>
          <w:color w:val="1F497D" w:themeColor="text2"/>
        </w:rPr>
        <w:br/>
        <w:t xml:space="preserve">    k = kernel_size // 2</w:t>
      </w:r>
      <w:r w:rsidRPr="0049217A">
        <w:rPr>
          <w:rFonts w:ascii="Times New Roman" w:hAnsi="Times New Roman" w:cs="Times New Roman"/>
          <w:color w:val="1F497D" w:themeColor="text2"/>
        </w:rPr>
        <w:br/>
        <w:t xml:space="preserve">    if len(img.shape) == 3:</w:t>
      </w:r>
      <w:r w:rsidRPr="0049217A">
        <w:rPr>
          <w:rFonts w:ascii="Times New Roman" w:hAnsi="Times New Roman" w:cs="Times New Roman"/>
          <w:color w:val="1F497D" w:themeColor="text2"/>
        </w:rPr>
        <w:br/>
        <w:t xml:space="preserve">        channels = cv.split(img)</w:t>
      </w:r>
      <w:r w:rsidRPr="0049217A">
        <w:rPr>
          <w:rFonts w:ascii="Times New Roman" w:hAnsi="Times New Roman" w:cs="Times New Roman"/>
          <w:color w:val="1F497D" w:themeColor="text2"/>
        </w:rPr>
        <w:br/>
        <w:t xml:space="preserve">        blurred_channels = [gaussian_blur(ch, kernel_size, sigma) for ch in channels]</w:t>
      </w:r>
      <w:r w:rsidRPr="0049217A">
        <w:rPr>
          <w:rFonts w:ascii="Times New Roman" w:hAnsi="Times New Roman" w:cs="Times New Roman"/>
          <w:color w:val="1F497D" w:themeColor="text2"/>
        </w:rPr>
        <w:br/>
        <w:t xml:space="preserve">        return cv.merge(blurred_channels)</w:t>
      </w:r>
      <w:r w:rsidRPr="0049217A">
        <w:rPr>
          <w:rFonts w:ascii="Times New Roman" w:hAnsi="Times New Roman" w:cs="Times New Roman"/>
          <w:color w:val="1F497D" w:themeColor="text2"/>
        </w:rPr>
        <w:br/>
        <w:t xml:space="preserve">    padded = cv.copyMakeBorder(img, k, k, k, k, borderType=cv.BORDER_REPLICATE)</w:t>
      </w:r>
      <w:r w:rsidRPr="0049217A">
        <w:rPr>
          <w:rFonts w:ascii="Times New Roman" w:hAnsi="Times New Roman" w:cs="Times New Roman"/>
          <w:color w:val="1F497D" w:themeColor="text2"/>
        </w:rPr>
        <w:br/>
        <w:t xml:space="preserve">    blurred_img = np.zeros_like(img, dtype=np.float32)</w:t>
      </w:r>
      <w:r w:rsidRPr="0049217A">
        <w:rPr>
          <w:rFonts w:ascii="Times New Roman" w:hAnsi="Times New Roman" w:cs="Times New Roman"/>
          <w:color w:val="1F497D" w:themeColor="text2"/>
        </w:rPr>
        <w:br/>
        <w:t xml:space="preserve">    rows, cols = img.shape</w:t>
      </w:r>
      <w:r w:rsidRPr="0049217A">
        <w:rPr>
          <w:rFonts w:ascii="Times New Roman" w:hAnsi="Times New Roman" w:cs="Times New Roman"/>
          <w:color w:val="1F497D" w:themeColor="text2"/>
        </w:rPr>
        <w:br/>
        <w:t xml:space="preserve">    for i in range(rows):</w:t>
      </w:r>
      <w:r w:rsidRPr="0049217A">
        <w:rPr>
          <w:rFonts w:ascii="Times New Roman" w:hAnsi="Times New Roman" w:cs="Times New Roman"/>
          <w:color w:val="1F497D" w:themeColor="text2"/>
        </w:rPr>
        <w:br/>
        <w:t xml:space="preserve">        for j in range(cols):</w:t>
      </w:r>
      <w:r w:rsidRPr="0049217A">
        <w:rPr>
          <w:rFonts w:ascii="Times New Roman" w:hAnsi="Times New Roman" w:cs="Times New Roman"/>
          <w:color w:val="1F497D" w:themeColor="text2"/>
        </w:rPr>
        <w:br/>
        <w:t xml:space="preserve">            window = padded[i:i+kernel_size, j:j+kernel_size]</w:t>
      </w:r>
      <w:r w:rsidRPr="0049217A">
        <w:rPr>
          <w:rFonts w:ascii="Times New Roman" w:hAnsi="Times New Roman" w:cs="Times New Roman"/>
          <w:color w:val="1F497D" w:themeColor="text2"/>
        </w:rPr>
        <w:br/>
        <w:t xml:space="preserve">            blurred_img[i, j] = np.sum(window * kernel)</w:t>
      </w:r>
      <w:r w:rsidRPr="0049217A">
        <w:rPr>
          <w:rFonts w:ascii="Times New Roman" w:hAnsi="Times New Roman" w:cs="Times New Roman"/>
          <w:color w:val="1F497D" w:themeColor="text2"/>
        </w:rPr>
        <w:br/>
        <w:t xml:space="preserve">    return np.clip(blurred_img, 0, 255).astype(np.uint8)</w:t>
      </w:r>
      <w:r w:rsidRPr="0049217A">
        <w:rPr>
          <w:rFonts w:ascii="Times New Roman" w:hAnsi="Times New Roman" w:cs="Times New Roman"/>
          <w:color w:val="1F497D" w:themeColor="text2"/>
        </w:rPr>
        <w:br/>
      </w:r>
      <w:r w:rsidRPr="0049217A">
        <w:rPr>
          <w:rFonts w:ascii="Times New Roman" w:hAnsi="Times New Roman" w:cs="Times New Roman"/>
          <w:color w:val="1F497D" w:themeColor="text2"/>
        </w:rPr>
        <w:br/>
        <w:t>if __name__ == '__main__':</w:t>
      </w:r>
      <w:r w:rsidRPr="0049217A">
        <w:rPr>
          <w:rFonts w:ascii="Times New Roman" w:hAnsi="Times New Roman" w:cs="Times New Roman"/>
        </w:rPr>
        <w:br/>
      </w:r>
      <w:r w:rsidRPr="0049217A">
        <w:rPr>
          <w:rFonts w:ascii="Times New Roman" w:hAnsi="Times New Roman" w:cs="Times New Roman"/>
          <w:color w:val="1F497D" w:themeColor="text2"/>
        </w:rPr>
        <w:t xml:space="preserve">    path_image = 'input.jpg'</w:t>
      </w:r>
      <w:r w:rsidRPr="0049217A">
        <w:rPr>
          <w:rFonts w:ascii="Times New Roman" w:hAnsi="Times New Roman" w:cs="Times New Roman"/>
          <w:color w:val="1F497D" w:themeColor="text2"/>
        </w:rPr>
        <w:br/>
        <w:t xml:space="preserve">    img = cv.imread(path_image)</w:t>
      </w:r>
      <w:r w:rsidRPr="0049217A">
        <w:rPr>
          <w:rFonts w:ascii="Times New Roman" w:hAnsi="Times New Roman" w:cs="Times New Roman"/>
          <w:color w:val="1F497D" w:themeColor="text2"/>
        </w:rPr>
        <w:br/>
      </w:r>
      <w:r w:rsidRPr="0049217A">
        <w:rPr>
          <w:rFonts w:ascii="Times New Roman" w:hAnsi="Times New Roman" w:cs="Times New Roman"/>
          <w:color w:val="1F497D" w:themeColor="text2"/>
        </w:rPr>
        <w:lastRenderedPageBreak/>
        <w:t xml:space="preserve">    averaging_blured_img = averaging_blur(img)</w:t>
      </w:r>
      <w:r w:rsidRPr="0049217A">
        <w:rPr>
          <w:rFonts w:ascii="Times New Roman" w:hAnsi="Times New Roman" w:cs="Times New Roman"/>
          <w:color w:val="1F497D" w:themeColor="text2"/>
        </w:rPr>
        <w:br/>
        <w:t xml:space="preserve">    gaussian_blured_img = gaussian_blur(img)</w:t>
      </w:r>
      <w:r w:rsidRPr="0049217A">
        <w:rPr>
          <w:rFonts w:ascii="Times New Roman" w:hAnsi="Times New Roman" w:cs="Times New Roman"/>
          <w:color w:val="1F497D" w:themeColor="text2"/>
        </w:rPr>
        <w:br/>
        <w:t xml:space="preserve">    cv.imwrite('OutputAVG.jpg', averaging_blured_img)</w:t>
      </w:r>
      <w:r w:rsidRPr="0049217A">
        <w:rPr>
          <w:rFonts w:ascii="Times New Roman" w:hAnsi="Times New Roman" w:cs="Times New Roman"/>
          <w:color w:val="1F497D" w:themeColor="text2"/>
        </w:rPr>
        <w:br/>
        <w:t xml:space="preserve">    cv.imwrite('OutputGauss.jpg', gaussian_blured_img)</w:t>
      </w:r>
      <w:r w:rsidRPr="0049217A">
        <w:rPr>
          <w:rFonts w:ascii="Times New Roman" w:hAnsi="Times New Roman" w:cs="Times New Roman"/>
          <w:color w:val="1F497D" w:themeColor="text2"/>
        </w:rPr>
        <w:br/>
      </w:r>
    </w:p>
    <w:p w14:paraId="39016119" w14:textId="77777777" w:rsidR="002C4EED" w:rsidRPr="0049217A" w:rsidRDefault="002C4EED" w:rsidP="002C4EED">
      <w:pPr>
        <w:pStyle w:val="Heading2"/>
        <w:rPr>
          <w:rFonts w:ascii="Times New Roman" w:hAnsi="Times New Roman" w:cs="Times New Roman"/>
          <w:color w:val="1F497D" w:themeColor="text2"/>
        </w:rPr>
      </w:pPr>
      <w:r w:rsidRPr="0049217A">
        <w:rPr>
          <w:rFonts w:ascii="Times New Roman" w:hAnsi="Times New Roman" w:cs="Times New Roman"/>
          <w:color w:val="1F497D" w:themeColor="text2"/>
        </w:rPr>
        <w:t xml:space="preserve">Input: </w:t>
      </w:r>
    </w:p>
    <w:p w14:paraId="0D3D079E" w14:textId="245CA123" w:rsidR="002C4EED" w:rsidRPr="0049217A" w:rsidRDefault="00EE6284" w:rsidP="002C4EED">
      <w:pPr>
        <w:pStyle w:val="Heading2"/>
        <w:rPr>
          <w:rFonts w:ascii="Times New Roman" w:hAnsi="Times New Roman" w:cs="Times New Roman"/>
        </w:rPr>
      </w:pPr>
      <w:r w:rsidRPr="0049217A">
        <w:rPr>
          <w:rFonts w:ascii="Times New Roman" w:hAnsi="Times New Roman" w:cs="Times New Roman"/>
          <w:noProof/>
        </w:rPr>
        <w:drawing>
          <wp:inline distT="0" distB="0" distL="0" distR="0" wp14:anchorId="4F427455" wp14:editId="7C148A61">
            <wp:extent cx="5215466" cy="3481203"/>
            <wp:effectExtent l="0" t="0" r="4445" b="5080"/>
            <wp:docPr id="532884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2712" cy="3486040"/>
                    </a:xfrm>
                    <a:prstGeom prst="rect">
                      <a:avLst/>
                    </a:prstGeom>
                    <a:noFill/>
                    <a:ln>
                      <a:noFill/>
                    </a:ln>
                  </pic:spPr>
                </pic:pic>
              </a:graphicData>
            </a:graphic>
          </wp:inline>
        </w:drawing>
      </w:r>
    </w:p>
    <w:p w14:paraId="3467B71B" w14:textId="77777777" w:rsidR="002C4EED" w:rsidRPr="0049217A" w:rsidRDefault="002C4EED" w:rsidP="002C4EED">
      <w:pPr>
        <w:pStyle w:val="Heading2"/>
        <w:rPr>
          <w:rFonts w:ascii="Times New Roman" w:hAnsi="Times New Roman" w:cs="Times New Roman"/>
        </w:rPr>
      </w:pPr>
    </w:p>
    <w:p w14:paraId="31B11EE9" w14:textId="77777777" w:rsidR="002C4EED" w:rsidRPr="0049217A" w:rsidRDefault="002C4EED" w:rsidP="002C4EED">
      <w:pPr>
        <w:pStyle w:val="Heading2"/>
        <w:rPr>
          <w:rFonts w:ascii="Times New Roman" w:hAnsi="Times New Roman" w:cs="Times New Roman"/>
        </w:rPr>
      </w:pPr>
    </w:p>
    <w:p w14:paraId="3A3B7A91" w14:textId="77777777" w:rsidR="002C4EED" w:rsidRDefault="002C4EED" w:rsidP="002C4EED">
      <w:pPr>
        <w:pStyle w:val="Heading2"/>
        <w:rPr>
          <w:rFonts w:ascii="Times New Roman" w:hAnsi="Times New Roman" w:cs="Times New Roman"/>
        </w:rPr>
      </w:pPr>
    </w:p>
    <w:p w14:paraId="1AF4BBA0" w14:textId="77777777" w:rsidR="0049217A" w:rsidRDefault="0049217A" w:rsidP="0049217A"/>
    <w:p w14:paraId="46187497" w14:textId="77777777" w:rsidR="0049217A" w:rsidRDefault="0049217A" w:rsidP="0049217A"/>
    <w:p w14:paraId="57CD920C" w14:textId="77777777" w:rsidR="00D03321" w:rsidRDefault="00D03321" w:rsidP="0049217A"/>
    <w:p w14:paraId="60A165F1" w14:textId="77777777" w:rsidR="0049217A" w:rsidRDefault="0049217A" w:rsidP="0049217A"/>
    <w:p w14:paraId="262004BB" w14:textId="77777777" w:rsidR="0049217A" w:rsidRPr="0049217A" w:rsidRDefault="0049217A" w:rsidP="0049217A"/>
    <w:p w14:paraId="76B3C8B6" w14:textId="77777777" w:rsidR="002C4EED" w:rsidRPr="0049217A" w:rsidRDefault="002C4EED" w:rsidP="002C4EED">
      <w:pPr>
        <w:rPr>
          <w:rFonts w:ascii="Times New Roman" w:hAnsi="Times New Roman" w:cs="Times New Roman"/>
        </w:rPr>
      </w:pPr>
    </w:p>
    <w:p w14:paraId="6352177E" w14:textId="16D9DF53" w:rsidR="002C4EED" w:rsidRPr="0049217A" w:rsidRDefault="002C4EED" w:rsidP="002C4EED">
      <w:pPr>
        <w:pStyle w:val="Heading2"/>
        <w:rPr>
          <w:rFonts w:ascii="Times New Roman" w:hAnsi="Times New Roman" w:cs="Times New Roman"/>
        </w:rPr>
      </w:pPr>
      <w:r w:rsidRPr="0049217A">
        <w:rPr>
          <w:rFonts w:ascii="Times New Roman" w:hAnsi="Times New Roman" w:cs="Times New Roman"/>
        </w:rPr>
        <w:lastRenderedPageBreak/>
        <w:t>Output:</w:t>
      </w:r>
    </w:p>
    <w:p w14:paraId="5BEA0329" w14:textId="42DEBE4A" w:rsidR="002C4EED" w:rsidRPr="0049217A" w:rsidRDefault="002C4EED" w:rsidP="002C4EED">
      <w:pPr>
        <w:pStyle w:val="ListParagraph"/>
        <w:numPr>
          <w:ilvl w:val="0"/>
          <w:numId w:val="10"/>
        </w:numPr>
        <w:rPr>
          <w:rFonts w:ascii="Times New Roman" w:hAnsi="Times New Roman" w:cs="Times New Roman"/>
        </w:rPr>
      </w:pPr>
      <w:r w:rsidRPr="0049217A">
        <w:rPr>
          <w:rFonts w:ascii="Times New Roman" w:hAnsi="Times New Roman" w:cs="Times New Roman"/>
        </w:rPr>
        <w:t>Averaging Blur</w:t>
      </w:r>
    </w:p>
    <w:p w14:paraId="77BA3259" w14:textId="665F2945" w:rsidR="002C4EED" w:rsidRPr="0049217A" w:rsidRDefault="00EE6284">
      <w:pPr>
        <w:pStyle w:val="Heading2"/>
        <w:rPr>
          <w:rFonts w:ascii="Times New Roman" w:hAnsi="Times New Roman" w:cs="Times New Roman"/>
        </w:rPr>
      </w:pPr>
      <w:r w:rsidRPr="0049217A">
        <w:rPr>
          <w:rFonts w:ascii="Times New Roman" w:hAnsi="Times New Roman" w:cs="Times New Roman"/>
          <w:noProof/>
        </w:rPr>
        <w:drawing>
          <wp:inline distT="0" distB="0" distL="0" distR="0" wp14:anchorId="2E6CEBC0" wp14:editId="1205BCDD">
            <wp:extent cx="4956304" cy="3307644"/>
            <wp:effectExtent l="0" t="0" r="0" b="7620"/>
            <wp:docPr id="1903950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2696" cy="3325257"/>
                    </a:xfrm>
                    <a:prstGeom prst="rect">
                      <a:avLst/>
                    </a:prstGeom>
                    <a:noFill/>
                    <a:ln>
                      <a:noFill/>
                    </a:ln>
                  </pic:spPr>
                </pic:pic>
              </a:graphicData>
            </a:graphic>
          </wp:inline>
        </w:drawing>
      </w:r>
    </w:p>
    <w:p w14:paraId="1EE0BB09" w14:textId="77777777" w:rsidR="00EE6284" w:rsidRPr="0049217A" w:rsidRDefault="00EE6284" w:rsidP="00EE6284">
      <w:pPr>
        <w:rPr>
          <w:rFonts w:ascii="Times New Roman" w:hAnsi="Times New Roman" w:cs="Times New Roman"/>
        </w:rPr>
      </w:pPr>
    </w:p>
    <w:p w14:paraId="15BE3644" w14:textId="01A0FCE7" w:rsidR="002C4EED" w:rsidRPr="0049217A" w:rsidRDefault="002C4EED" w:rsidP="002C4EED">
      <w:pPr>
        <w:pStyle w:val="ListParagraph"/>
        <w:numPr>
          <w:ilvl w:val="0"/>
          <w:numId w:val="10"/>
        </w:numPr>
        <w:rPr>
          <w:rFonts w:ascii="Times New Roman" w:hAnsi="Times New Roman" w:cs="Times New Roman"/>
        </w:rPr>
      </w:pPr>
      <w:r w:rsidRPr="0049217A">
        <w:rPr>
          <w:rFonts w:ascii="Times New Roman" w:hAnsi="Times New Roman" w:cs="Times New Roman"/>
        </w:rPr>
        <w:t>Gaussian Blur</w:t>
      </w:r>
    </w:p>
    <w:p w14:paraId="262D5428" w14:textId="293304DF" w:rsidR="002C4EED" w:rsidRPr="0049217A" w:rsidRDefault="00EE6284" w:rsidP="002C4EED">
      <w:pPr>
        <w:rPr>
          <w:rFonts w:ascii="Times New Roman" w:hAnsi="Times New Roman" w:cs="Times New Roman"/>
        </w:rPr>
      </w:pPr>
      <w:r w:rsidRPr="0049217A">
        <w:rPr>
          <w:rFonts w:ascii="Times New Roman" w:hAnsi="Times New Roman" w:cs="Times New Roman"/>
          <w:noProof/>
        </w:rPr>
        <w:drawing>
          <wp:inline distT="0" distB="0" distL="0" distR="0" wp14:anchorId="0BE72930" wp14:editId="5740F61B">
            <wp:extent cx="4990136" cy="3330223"/>
            <wp:effectExtent l="0" t="0" r="1270" b="3810"/>
            <wp:docPr id="67973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1925" cy="3338091"/>
                    </a:xfrm>
                    <a:prstGeom prst="rect">
                      <a:avLst/>
                    </a:prstGeom>
                    <a:noFill/>
                    <a:ln>
                      <a:noFill/>
                    </a:ln>
                  </pic:spPr>
                </pic:pic>
              </a:graphicData>
            </a:graphic>
          </wp:inline>
        </w:drawing>
      </w:r>
    </w:p>
    <w:p w14:paraId="37699296" w14:textId="7DF9EB06" w:rsidR="002D2354" w:rsidRPr="0049217A" w:rsidRDefault="00000000">
      <w:pPr>
        <w:pStyle w:val="Heading2"/>
        <w:rPr>
          <w:rFonts w:ascii="Times New Roman" w:hAnsi="Times New Roman" w:cs="Times New Roman"/>
          <w:color w:val="1F497D" w:themeColor="text2"/>
        </w:rPr>
      </w:pPr>
      <w:r w:rsidRPr="0049217A">
        <w:rPr>
          <w:rFonts w:ascii="Times New Roman" w:hAnsi="Times New Roman" w:cs="Times New Roman"/>
          <w:color w:val="1F497D" w:themeColor="text2"/>
        </w:rPr>
        <w:lastRenderedPageBreak/>
        <w:t>Result</w:t>
      </w:r>
    </w:p>
    <w:p w14:paraId="68296838" w14:textId="77777777" w:rsidR="002D2354" w:rsidRPr="0049217A" w:rsidRDefault="00000000">
      <w:pPr>
        <w:rPr>
          <w:rFonts w:ascii="Times New Roman" w:hAnsi="Times New Roman" w:cs="Times New Roman"/>
        </w:rPr>
      </w:pPr>
      <w:r w:rsidRPr="0049217A">
        <w:rPr>
          <w:rFonts w:ascii="Times New Roman" w:hAnsi="Times New Roman" w:cs="Times New Roman"/>
        </w:rPr>
        <w:t>Both algorithms successfully blurred the input image. The Averaging Blur resulted in uniform smoothing but with noticeable edge loss, while the Gaussian Blur produced smoother and more natural-looking results due to weighted averaging.</w:t>
      </w:r>
    </w:p>
    <w:p w14:paraId="1790237C" w14:textId="77777777" w:rsidR="002D2354" w:rsidRPr="0049217A" w:rsidRDefault="00000000">
      <w:pPr>
        <w:rPr>
          <w:rFonts w:ascii="Times New Roman" w:hAnsi="Times New Roman" w:cs="Times New Roman"/>
        </w:rPr>
      </w:pPr>
      <w:r w:rsidRPr="0049217A">
        <w:rPr>
          <w:rFonts w:ascii="Times New Roman" w:hAnsi="Times New Roman" w:cs="Times New Roman"/>
        </w:rPr>
        <w:t>The output images (OutputAVG.jpg and OutputGauss.jpg) demonstrate the difference between both blurring techniques.</w:t>
      </w:r>
    </w:p>
    <w:p w14:paraId="0FADF82F" w14:textId="77777777" w:rsidR="002D2354" w:rsidRPr="0049217A" w:rsidRDefault="00000000">
      <w:pPr>
        <w:pStyle w:val="Heading2"/>
        <w:rPr>
          <w:rFonts w:ascii="Times New Roman" w:hAnsi="Times New Roman" w:cs="Times New Roman"/>
          <w:color w:val="1F497D" w:themeColor="text2"/>
        </w:rPr>
      </w:pPr>
      <w:r w:rsidRPr="0049217A">
        <w:rPr>
          <w:rFonts w:ascii="Times New Roman" w:hAnsi="Times New Roman" w:cs="Times New Roman"/>
          <w:color w:val="1F497D" w:themeColor="text2"/>
        </w:rPr>
        <w:t>Learnings</w:t>
      </w:r>
    </w:p>
    <w:p w14:paraId="2016D607" w14:textId="77777777" w:rsidR="002D2354" w:rsidRPr="0049217A" w:rsidRDefault="00000000">
      <w:pPr>
        <w:rPr>
          <w:rFonts w:ascii="Times New Roman" w:hAnsi="Times New Roman" w:cs="Times New Roman"/>
        </w:rPr>
      </w:pPr>
      <w:r w:rsidRPr="0049217A">
        <w:rPr>
          <w:rFonts w:ascii="Times New Roman" w:hAnsi="Times New Roman" w:cs="Times New Roman"/>
        </w:rPr>
        <w:t>1. Understood the concept of convolution and kernel operations in image processing.</w:t>
      </w:r>
      <w:r w:rsidRPr="0049217A">
        <w:rPr>
          <w:rFonts w:ascii="Times New Roman" w:hAnsi="Times New Roman" w:cs="Times New Roman"/>
        </w:rPr>
        <w:br/>
        <w:t>2. Learned how different kernel weight distributions affect image sharpness and smoothness.</w:t>
      </w:r>
      <w:r w:rsidRPr="0049217A">
        <w:rPr>
          <w:rFonts w:ascii="Times New Roman" w:hAnsi="Times New Roman" w:cs="Times New Roman"/>
        </w:rPr>
        <w:br/>
        <w:t>3. Averaging blur is simple but less effective at preserving edges.</w:t>
      </w:r>
      <w:r w:rsidRPr="0049217A">
        <w:rPr>
          <w:rFonts w:ascii="Times New Roman" w:hAnsi="Times New Roman" w:cs="Times New Roman"/>
        </w:rPr>
        <w:br/>
        <w:t>4. Gaussian blur provides a more natural smoothing and is widely used in computer vision tasks.</w:t>
      </w:r>
      <w:r w:rsidRPr="0049217A">
        <w:rPr>
          <w:rFonts w:ascii="Times New Roman" w:hAnsi="Times New Roman" w:cs="Times New Roman"/>
        </w:rPr>
        <w:br/>
        <w:t>5. Gained practical experience with OpenCV, NumPy, and Matplotlib libraries for image processing.</w:t>
      </w:r>
    </w:p>
    <w:sectPr w:rsidR="002D2354" w:rsidRPr="0049217A" w:rsidSect="0049217A">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ruti Dev Display 480">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F16DE5"/>
    <w:multiLevelType w:val="hybridMultilevel"/>
    <w:tmpl w:val="B46878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1772243">
    <w:abstractNumId w:val="8"/>
  </w:num>
  <w:num w:numId="2" w16cid:durableId="885336454">
    <w:abstractNumId w:val="6"/>
  </w:num>
  <w:num w:numId="3" w16cid:durableId="346566651">
    <w:abstractNumId w:val="5"/>
  </w:num>
  <w:num w:numId="4" w16cid:durableId="292448995">
    <w:abstractNumId w:val="4"/>
  </w:num>
  <w:num w:numId="5" w16cid:durableId="2094810344">
    <w:abstractNumId w:val="7"/>
  </w:num>
  <w:num w:numId="6" w16cid:durableId="1204245911">
    <w:abstractNumId w:val="3"/>
  </w:num>
  <w:num w:numId="7" w16cid:durableId="512767177">
    <w:abstractNumId w:val="2"/>
  </w:num>
  <w:num w:numId="8" w16cid:durableId="1677801263">
    <w:abstractNumId w:val="1"/>
  </w:num>
  <w:num w:numId="9" w16cid:durableId="85228140">
    <w:abstractNumId w:val="0"/>
  </w:num>
  <w:num w:numId="10" w16cid:durableId="149367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EED"/>
    <w:rsid w:val="002D2354"/>
    <w:rsid w:val="00306846"/>
    <w:rsid w:val="00326F90"/>
    <w:rsid w:val="00472479"/>
    <w:rsid w:val="0049217A"/>
    <w:rsid w:val="00606BDD"/>
    <w:rsid w:val="00AA1D8D"/>
    <w:rsid w:val="00B47730"/>
    <w:rsid w:val="00CB0664"/>
    <w:rsid w:val="00D03321"/>
    <w:rsid w:val="00EE6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64F3B"/>
  <w14:defaultImageDpi w14:val="300"/>
  <w15:docId w15:val="{3BC3850B-210B-4799-84BD-BB1A5723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39"/>
    <w:rsid w:val="00D03321"/>
    <w:pPr>
      <w:spacing w:after="0" w:line="240" w:lineRule="auto"/>
    </w:pPr>
    <w:rPr>
      <w:rFonts w:eastAsia="Calibri"/>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ARYAN CHOUHAN</cp:lastModifiedBy>
  <cp:revision>5</cp:revision>
  <dcterms:created xsi:type="dcterms:W3CDTF">2013-12-23T23:15:00Z</dcterms:created>
  <dcterms:modified xsi:type="dcterms:W3CDTF">2025-11-05T17:19:00Z</dcterms:modified>
  <cp:category/>
</cp:coreProperties>
</file>