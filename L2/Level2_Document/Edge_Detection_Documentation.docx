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DC25AA" w14:textId="77777777" w:rsidR="00F72A41" w:rsidRDefault="00F72A41" w:rsidP="00F72A41">
      <w:pPr>
        <w:spacing w:after="160" w:line="256" w:lineRule="auto"/>
        <w:jc w:val="center"/>
        <w:rPr>
          <w:rFonts w:ascii="Calibri" w:eastAsia="Calibri" w:hAnsi="Calibri" w:cs="Mangal"/>
          <w:b/>
          <w:bCs/>
          <w:color w:val="1F4E79"/>
          <w:kern w:val="2"/>
          <w:sz w:val="48"/>
          <w:szCs w:val="48"/>
          <w:lang w:val="en-IN"/>
          <w14:ligatures w14:val="standardContextual"/>
        </w:rPr>
      </w:pPr>
      <w:r>
        <w:rPr>
          <w:rFonts w:ascii="Calibri" w:eastAsia="Calibri" w:hAnsi="Calibri" w:cs="Mangal"/>
          <w:b/>
          <w:bCs/>
          <w:color w:val="1F4E79"/>
          <w:kern w:val="2"/>
          <w:sz w:val="48"/>
          <w:szCs w:val="48"/>
          <w:lang w:val="en-IN"/>
          <w14:ligatures w14:val="standardContextual"/>
        </w:rPr>
        <w:t>Indian Institute of Information Technology Bhopal</w:t>
      </w:r>
    </w:p>
    <w:p w14:paraId="039DE977" w14:textId="77777777" w:rsidR="00F72A41" w:rsidRDefault="00F72A41" w:rsidP="00F72A41">
      <w:pPr>
        <w:spacing w:after="160" w:line="256" w:lineRule="auto"/>
        <w:rPr>
          <w:rFonts w:ascii="Calibri" w:eastAsia="Calibri" w:hAnsi="Calibri" w:cs="Mangal"/>
          <w:b/>
          <w:bCs/>
          <w:color w:val="1F4E79"/>
          <w:kern w:val="2"/>
          <w:sz w:val="48"/>
          <w:szCs w:val="48"/>
          <w:lang w:val="en-IN"/>
          <w14:ligatures w14:val="standardContextual"/>
        </w:rPr>
      </w:pPr>
    </w:p>
    <w:p w14:paraId="5C1233A0" w14:textId="5FD52B70" w:rsidR="00F72A41" w:rsidRDefault="00F72A41" w:rsidP="00F72A41">
      <w:pPr>
        <w:spacing w:after="160" w:line="256" w:lineRule="auto"/>
        <w:jc w:val="center"/>
        <w:rPr>
          <w:rFonts w:ascii="Calibri" w:eastAsia="Calibri" w:hAnsi="Calibri" w:cs="Mangal"/>
          <w:b/>
          <w:bCs/>
          <w:color w:val="1F4E79"/>
          <w:kern w:val="2"/>
          <w:sz w:val="40"/>
          <w:szCs w:val="40"/>
          <w:lang w:val="en-IN"/>
          <w14:ligatures w14:val="standardContextual"/>
        </w:rPr>
      </w:pPr>
      <w:r>
        <w:rPr>
          <w:rFonts w:ascii="Calibri" w:eastAsia="Calibri" w:hAnsi="Calibri" w:cs="Mangal"/>
          <w:noProof/>
          <w:kern w:val="2"/>
          <w:sz w:val="18"/>
          <w:szCs w:val="18"/>
          <w:lang w:val="en-IN"/>
        </w:rPr>
        <w:drawing>
          <wp:inline distT="0" distB="0" distL="0" distR="0" wp14:anchorId="790276E7" wp14:editId="1C9373FB">
            <wp:extent cx="1753870" cy="1753870"/>
            <wp:effectExtent l="0" t="0" r="0" b="0"/>
            <wp:docPr id="4470230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53870" cy="1753870"/>
                    </a:xfrm>
                    <a:prstGeom prst="rect">
                      <a:avLst/>
                    </a:prstGeom>
                    <a:noFill/>
                    <a:ln>
                      <a:noFill/>
                    </a:ln>
                  </pic:spPr>
                </pic:pic>
              </a:graphicData>
            </a:graphic>
          </wp:inline>
        </w:drawing>
      </w:r>
    </w:p>
    <w:p w14:paraId="41536036" w14:textId="77777777" w:rsidR="00F72A41" w:rsidRDefault="00F72A41" w:rsidP="00F72A41">
      <w:pPr>
        <w:spacing w:after="160" w:line="256" w:lineRule="auto"/>
        <w:jc w:val="center"/>
        <w:rPr>
          <w:rFonts w:ascii="Calibri" w:eastAsia="Calibri" w:hAnsi="Calibri" w:cs="Mangal"/>
          <w:b/>
          <w:bCs/>
          <w:color w:val="1F4E79"/>
          <w:kern w:val="2"/>
          <w:sz w:val="40"/>
          <w:szCs w:val="40"/>
          <w:lang w:val="en-IN"/>
          <w14:ligatures w14:val="standardContextual"/>
        </w:rPr>
      </w:pPr>
    </w:p>
    <w:p w14:paraId="369EBE5A" w14:textId="77777777" w:rsidR="00F72A41" w:rsidRDefault="00F72A41" w:rsidP="00F72A41">
      <w:pPr>
        <w:spacing w:after="160" w:line="256" w:lineRule="auto"/>
        <w:jc w:val="center"/>
        <w:rPr>
          <w:rFonts w:ascii="Calibri" w:eastAsia="Calibri" w:hAnsi="Calibri" w:cs="Mangal"/>
          <w:b/>
          <w:bCs/>
          <w:color w:val="1F4E79"/>
          <w:kern w:val="2"/>
          <w:sz w:val="48"/>
          <w:szCs w:val="48"/>
          <w:lang w:val="en-IN"/>
          <w14:ligatures w14:val="standardContextual"/>
        </w:rPr>
      </w:pPr>
      <w:r>
        <w:rPr>
          <w:rFonts w:ascii="Calibri" w:eastAsia="Calibri" w:hAnsi="Calibri" w:cs="Mangal"/>
          <w:b/>
          <w:bCs/>
          <w:color w:val="1F4E79"/>
          <w:kern w:val="2"/>
          <w:sz w:val="48"/>
          <w:szCs w:val="48"/>
          <w:lang w:val="en-IN"/>
          <w14:ligatures w14:val="standardContextual"/>
        </w:rPr>
        <w:t xml:space="preserve">Digital Image Processing </w:t>
      </w:r>
    </w:p>
    <w:p w14:paraId="02F94828" w14:textId="3EC171B3" w:rsidR="00F72A41" w:rsidRDefault="00F72A41" w:rsidP="00F72A41">
      <w:pPr>
        <w:spacing w:after="160" w:line="256" w:lineRule="auto"/>
        <w:jc w:val="center"/>
        <w:rPr>
          <w:rFonts w:ascii="Calibri" w:eastAsia="Calibri" w:hAnsi="Calibri" w:cs="Mangal"/>
          <w:color w:val="1F4E79"/>
          <w:kern w:val="2"/>
          <w:sz w:val="40"/>
          <w:szCs w:val="40"/>
          <w:lang w:val="en-IN"/>
          <w14:ligatures w14:val="standardContextual"/>
        </w:rPr>
      </w:pPr>
      <w:r>
        <w:rPr>
          <w:rFonts w:ascii="Calibri" w:eastAsia="Calibri" w:hAnsi="Calibri" w:cs="Mangal"/>
          <w:color w:val="1F4E79"/>
          <w:kern w:val="2"/>
          <w:sz w:val="40"/>
          <w:szCs w:val="40"/>
          <w:lang w:val="en-IN"/>
          <w14:ligatures w14:val="standardContextual"/>
        </w:rPr>
        <w:t>Level</w:t>
      </w:r>
      <w:r>
        <w:rPr>
          <w:rFonts w:ascii="Calibri" w:eastAsia="Calibri" w:hAnsi="Calibri" w:cs="Mangal"/>
          <w:color w:val="1F4E79"/>
          <w:kern w:val="2"/>
          <w:sz w:val="40"/>
          <w:szCs w:val="40"/>
          <w:lang w:val="en-IN"/>
          <w14:ligatures w14:val="standardContextual"/>
        </w:rPr>
        <w:t xml:space="preserve"> 2</w:t>
      </w:r>
      <w:r>
        <w:rPr>
          <w:rFonts w:ascii="Calibri" w:eastAsia="Calibri" w:hAnsi="Calibri" w:cs="Mangal"/>
          <w:color w:val="1F4E79"/>
          <w:kern w:val="2"/>
          <w:sz w:val="40"/>
          <w:szCs w:val="40"/>
          <w:lang w:val="en-IN"/>
          <w14:ligatures w14:val="standardContextual"/>
        </w:rPr>
        <w:t xml:space="preserve">: </w:t>
      </w:r>
      <w:r>
        <w:rPr>
          <w:rFonts w:ascii="Calibri" w:eastAsia="Calibri" w:hAnsi="Calibri" w:cs="Mangal"/>
          <w:color w:val="1F4E79"/>
          <w:kern w:val="2"/>
          <w:sz w:val="40"/>
          <w:szCs w:val="40"/>
          <w:lang w:val="en-IN"/>
          <w14:ligatures w14:val="standardContextual"/>
        </w:rPr>
        <w:t>Edge Detection</w:t>
      </w:r>
    </w:p>
    <w:p w14:paraId="3051E89F" w14:textId="77777777" w:rsidR="00F72A41" w:rsidRDefault="00F72A41" w:rsidP="00F72A41">
      <w:pPr>
        <w:spacing w:after="160" w:line="256" w:lineRule="auto"/>
        <w:jc w:val="center"/>
        <w:rPr>
          <w:rFonts w:ascii="Calibri" w:eastAsia="Calibri" w:hAnsi="Calibri" w:cs="Mangal"/>
          <w:color w:val="1F4E79"/>
          <w:kern w:val="2"/>
          <w:sz w:val="48"/>
          <w:szCs w:val="48"/>
          <w:lang w:val="en-IN"/>
          <w14:ligatures w14:val="standardContextual"/>
        </w:rPr>
      </w:pPr>
    </w:p>
    <w:p w14:paraId="5155D72E" w14:textId="471A024A" w:rsidR="00F72A41" w:rsidRDefault="00F72A41" w:rsidP="00F72A41">
      <w:pPr>
        <w:spacing w:after="160" w:line="256" w:lineRule="auto"/>
        <w:jc w:val="center"/>
        <w:rPr>
          <w:rFonts w:ascii="Calibri" w:eastAsia="Calibri" w:hAnsi="Calibri" w:cs="Mangal"/>
          <w:b/>
          <w:bCs/>
          <w:color w:val="1F3864"/>
          <w:kern w:val="2"/>
          <w:sz w:val="32"/>
          <w:szCs w:val="32"/>
          <w:lang w:val="en-IN"/>
          <w14:ligatures w14:val="standardContextual"/>
        </w:rPr>
      </w:pPr>
      <w:r>
        <w:rPr>
          <w:rFonts w:ascii="Calibri" w:eastAsia="Calibri" w:hAnsi="Calibri" w:cs="Mangal"/>
          <w:b/>
          <w:bCs/>
          <w:noProof/>
          <w:color w:val="1F3864"/>
          <w:kern w:val="2"/>
          <w:sz w:val="32"/>
          <w:szCs w:val="32"/>
          <w:lang w:val="en-IN"/>
        </w:rPr>
        <w:drawing>
          <wp:inline distT="0" distB="0" distL="0" distR="0" wp14:anchorId="6E986809" wp14:editId="7511CE08">
            <wp:extent cx="1177290" cy="1214755"/>
            <wp:effectExtent l="0" t="0" r="3810" b="4445"/>
            <wp:docPr id="600072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77290" cy="1214755"/>
                    </a:xfrm>
                    <a:prstGeom prst="rect">
                      <a:avLst/>
                    </a:prstGeom>
                    <a:noFill/>
                    <a:ln>
                      <a:noFill/>
                    </a:ln>
                  </pic:spPr>
                </pic:pic>
              </a:graphicData>
            </a:graphic>
          </wp:inline>
        </w:drawing>
      </w:r>
    </w:p>
    <w:p w14:paraId="652CF220" w14:textId="77777777" w:rsidR="00F72A41" w:rsidRDefault="00F72A41" w:rsidP="00F72A41">
      <w:pPr>
        <w:spacing w:after="160" w:line="256" w:lineRule="auto"/>
        <w:jc w:val="center"/>
        <w:rPr>
          <w:rFonts w:ascii="Kruti Dev Display 480" w:eastAsia="Calibri" w:hAnsi="Kruti Dev Display 480" w:cs="Mangal"/>
          <w:kern w:val="2"/>
          <w:sz w:val="20"/>
          <w:szCs w:val="20"/>
          <w:lang w:val="en-IN" w:bidi="hi-IN"/>
          <w14:ligatures w14:val="standardContextual"/>
        </w:rPr>
      </w:pPr>
      <w:r>
        <w:rPr>
          <w:rFonts w:ascii="Kruti Dev Display 480" w:eastAsia="Calibri" w:hAnsi="Kruti Dev Display 480" w:cs="Mangal" w:hint="cs"/>
          <w:kern w:val="2"/>
          <w:sz w:val="20"/>
          <w:szCs w:val="20"/>
          <w:cs/>
          <w:lang w:val="en-IN" w:bidi="hi-IN"/>
          <w14:ligatures w14:val="standardContextual"/>
        </w:rPr>
        <w:t>विद्या ददाति विनयं</w:t>
      </w:r>
    </w:p>
    <w:tbl>
      <w:tblPr>
        <w:tblStyle w:val="TableGrid1"/>
        <w:tblW w:w="0" w:type="auto"/>
        <w:tblInd w:w="0" w:type="dxa"/>
        <w:tblLook w:val="04A0" w:firstRow="1" w:lastRow="0" w:firstColumn="1" w:lastColumn="0" w:noHBand="0" w:noVBand="1"/>
      </w:tblPr>
      <w:tblGrid>
        <w:gridCol w:w="4432"/>
        <w:gridCol w:w="4424"/>
      </w:tblGrid>
      <w:tr w:rsidR="00F72A41" w14:paraId="7F0165DC" w14:textId="77777777">
        <w:tc>
          <w:tcPr>
            <w:tcW w:w="4508" w:type="dxa"/>
            <w:tcBorders>
              <w:top w:val="single" w:sz="4" w:space="0" w:color="auto"/>
              <w:left w:val="single" w:sz="4" w:space="0" w:color="auto"/>
              <w:bottom w:val="single" w:sz="4" w:space="0" w:color="auto"/>
              <w:right w:val="single" w:sz="4" w:space="0" w:color="auto"/>
            </w:tcBorders>
            <w:hideMark/>
          </w:tcPr>
          <w:p w14:paraId="08519D7B" w14:textId="77777777" w:rsidR="00F72A41" w:rsidRDefault="00F72A41">
            <w:pPr>
              <w:spacing w:after="160" w:line="256" w:lineRule="auto"/>
              <w:rPr>
                <w:rFonts w:ascii="Calibri" w:hAnsi="Calibri" w:cs="Mangal"/>
                <w:b/>
                <w:bCs/>
                <w:color w:val="1F4E79"/>
                <w:sz w:val="28"/>
                <w:szCs w:val="28"/>
                <w:lang w:val="en-IN"/>
              </w:rPr>
            </w:pPr>
            <w:r>
              <w:rPr>
                <w:rFonts w:ascii="Calibri" w:hAnsi="Calibri" w:cs="Mangal"/>
                <w:b/>
                <w:bCs/>
                <w:color w:val="1F4E79"/>
                <w:sz w:val="28"/>
                <w:szCs w:val="28"/>
                <w:lang w:val="en-IN"/>
              </w:rPr>
              <w:t>Submitted by:</w:t>
            </w:r>
          </w:p>
        </w:tc>
        <w:tc>
          <w:tcPr>
            <w:tcW w:w="4508" w:type="dxa"/>
            <w:tcBorders>
              <w:top w:val="single" w:sz="4" w:space="0" w:color="auto"/>
              <w:left w:val="single" w:sz="4" w:space="0" w:color="auto"/>
              <w:bottom w:val="single" w:sz="4" w:space="0" w:color="auto"/>
              <w:right w:val="single" w:sz="4" w:space="0" w:color="auto"/>
            </w:tcBorders>
            <w:hideMark/>
          </w:tcPr>
          <w:p w14:paraId="3E1321B8" w14:textId="77777777" w:rsidR="00F72A41" w:rsidRDefault="00F72A41">
            <w:pPr>
              <w:spacing w:after="160" w:line="256" w:lineRule="auto"/>
              <w:rPr>
                <w:rFonts w:ascii="Calibri" w:hAnsi="Calibri" w:cs="Mangal"/>
                <w:b/>
                <w:bCs/>
                <w:color w:val="1F4E79"/>
                <w:sz w:val="28"/>
                <w:szCs w:val="28"/>
                <w:lang w:val="en-IN"/>
              </w:rPr>
            </w:pPr>
            <w:r>
              <w:rPr>
                <w:rFonts w:ascii="Calibri" w:hAnsi="Calibri" w:cs="Mangal"/>
                <w:b/>
                <w:bCs/>
                <w:color w:val="1F4E79"/>
                <w:sz w:val="28"/>
                <w:szCs w:val="28"/>
                <w:lang w:val="en-IN"/>
              </w:rPr>
              <w:t>Guided by:</w:t>
            </w:r>
          </w:p>
        </w:tc>
      </w:tr>
      <w:tr w:rsidR="00F72A41" w14:paraId="12D0E9A0" w14:textId="77777777">
        <w:tc>
          <w:tcPr>
            <w:tcW w:w="4508" w:type="dxa"/>
            <w:tcBorders>
              <w:top w:val="single" w:sz="4" w:space="0" w:color="auto"/>
              <w:left w:val="single" w:sz="4" w:space="0" w:color="auto"/>
              <w:bottom w:val="single" w:sz="4" w:space="0" w:color="auto"/>
              <w:right w:val="single" w:sz="4" w:space="0" w:color="auto"/>
            </w:tcBorders>
            <w:hideMark/>
          </w:tcPr>
          <w:p w14:paraId="73AD96D7" w14:textId="77777777" w:rsidR="00F72A41" w:rsidRDefault="00F72A41">
            <w:pPr>
              <w:spacing w:after="160" w:line="256" w:lineRule="auto"/>
              <w:rPr>
                <w:rFonts w:ascii="Calibri" w:hAnsi="Calibri" w:cs="Mangal"/>
                <w:color w:val="1F4E79"/>
                <w:sz w:val="28"/>
                <w:szCs w:val="28"/>
                <w:lang w:val="en-IN"/>
              </w:rPr>
            </w:pPr>
            <w:r>
              <w:rPr>
                <w:rFonts w:ascii="Calibri" w:hAnsi="Calibri" w:cs="Mangal"/>
                <w:color w:val="1F4E79"/>
                <w:sz w:val="28"/>
                <w:szCs w:val="28"/>
                <w:lang w:val="en-IN"/>
              </w:rPr>
              <w:t>Aryan Chouhan and Yuvraj Singh</w:t>
            </w:r>
          </w:p>
        </w:tc>
        <w:tc>
          <w:tcPr>
            <w:tcW w:w="4508" w:type="dxa"/>
            <w:tcBorders>
              <w:top w:val="single" w:sz="4" w:space="0" w:color="auto"/>
              <w:left w:val="single" w:sz="4" w:space="0" w:color="auto"/>
              <w:bottom w:val="single" w:sz="4" w:space="0" w:color="auto"/>
              <w:right w:val="single" w:sz="4" w:space="0" w:color="auto"/>
            </w:tcBorders>
            <w:hideMark/>
          </w:tcPr>
          <w:p w14:paraId="6580A1ED" w14:textId="77777777" w:rsidR="00F72A41" w:rsidRDefault="00F72A41">
            <w:pPr>
              <w:spacing w:after="160" w:line="256" w:lineRule="auto"/>
              <w:rPr>
                <w:rFonts w:ascii="Calibri" w:hAnsi="Calibri" w:cs="Mangal"/>
                <w:color w:val="1F4E79"/>
                <w:sz w:val="28"/>
                <w:szCs w:val="28"/>
                <w:lang w:val="en-IN"/>
              </w:rPr>
            </w:pPr>
            <w:r>
              <w:rPr>
                <w:rFonts w:ascii="Calibri" w:hAnsi="Calibri" w:cs="Mangal"/>
                <w:color w:val="1F4E79"/>
                <w:sz w:val="28"/>
                <w:szCs w:val="28"/>
                <w:lang w:val="en-IN"/>
              </w:rPr>
              <w:t>Dr. Supriya Agrawal</w:t>
            </w:r>
          </w:p>
        </w:tc>
      </w:tr>
      <w:tr w:rsidR="00F72A41" w14:paraId="198A6A1C" w14:textId="77777777">
        <w:tc>
          <w:tcPr>
            <w:tcW w:w="4508" w:type="dxa"/>
            <w:tcBorders>
              <w:top w:val="single" w:sz="4" w:space="0" w:color="auto"/>
              <w:left w:val="single" w:sz="4" w:space="0" w:color="auto"/>
              <w:bottom w:val="single" w:sz="4" w:space="0" w:color="auto"/>
              <w:right w:val="single" w:sz="4" w:space="0" w:color="auto"/>
            </w:tcBorders>
            <w:hideMark/>
          </w:tcPr>
          <w:p w14:paraId="739F6182" w14:textId="77777777" w:rsidR="00F72A41" w:rsidRDefault="00F72A41">
            <w:pPr>
              <w:spacing w:after="160" w:line="256" w:lineRule="auto"/>
              <w:rPr>
                <w:rFonts w:ascii="Calibri" w:hAnsi="Calibri" w:cs="Mangal"/>
                <w:color w:val="1F4E79"/>
                <w:sz w:val="28"/>
                <w:szCs w:val="28"/>
                <w:lang w:val="en-IN"/>
              </w:rPr>
            </w:pPr>
            <w:r>
              <w:rPr>
                <w:rFonts w:ascii="Calibri" w:hAnsi="Calibri" w:cs="Mangal"/>
                <w:color w:val="1F4E79"/>
                <w:sz w:val="28"/>
                <w:szCs w:val="28"/>
                <w:lang w:val="en-IN"/>
              </w:rPr>
              <w:t>23U03121 and 23U03086</w:t>
            </w:r>
          </w:p>
        </w:tc>
        <w:tc>
          <w:tcPr>
            <w:tcW w:w="4508" w:type="dxa"/>
            <w:tcBorders>
              <w:top w:val="single" w:sz="4" w:space="0" w:color="auto"/>
              <w:left w:val="single" w:sz="4" w:space="0" w:color="auto"/>
              <w:bottom w:val="single" w:sz="4" w:space="0" w:color="auto"/>
              <w:right w:val="single" w:sz="4" w:space="0" w:color="auto"/>
            </w:tcBorders>
            <w:hideMark/>
          </w:tcPr>
          <w:p w14:paraId="446CB5E2" w14:textId="77777777" w:rsidR="00F72A41" w:rsidRDefault="00F72A41">
            <w:pPr>
              <w:spacing w:after="160" w:line="256" w:lineRule="auto"/>
              <w:rPr>
                <w:rFonts w:ascii="Calibri" w:hAnsi="Calibri" w:cs="Mangal"/>
                <w:color w:val="1F4E79"/>
                <w:sz w:val="28"/>
                <w:szCs w:val="28"/>
                <w:lang w:val="en-IN"/>
              </w:rPr>
            </w:pPr>
            <w:r>
              <w:rPr>
                <w:rFonts w:ascii="Calibri" w:hAnsi="Calibri" w:cs="Mangal"/>
                <w:color w:val="1F4E79"/>
                <w:sz w:val="28"/>
                <w:szCs w:val="28"/>
                <w:lang w:val="en-IN"/>
              </w:rPr>
              <w:t>Prof IIIT Bhopal</w:t>
            </w:r>
          </w:p>
        </w:tc>
      </w:tr>
    </w:tbl>
    <w:p w14:paraId="5EDF4086" w14:textId="0FF05DED" w:rsidR="00F72A41" w:rsidRDefault="00F72A41">
      <w:pPr>
        <w:rPr>
          <w:rFonts w:ascii="Times New Roman" w:eastAsiaTheme="majorEastAsia" w:hAnsi="Times New Roman" w:cs="Times New Roman"/>
          <w:b/>
          <w:bCs/>
          <w:color w:val="1F497D" w:themeColor="text2"/>
          <w:sz w:val="28"/>
          <w:szCs w:val="28"/>
        </w:rPr>
      </w:pPr>
    </w:p>
    <w:p w14:paraId="3106517B" w14:textId="77CF182C" w:rsidR="00326DFA" w:rsidRPr="00CF3B52" w:rsidRDefault="00023CF5">
      <w:pPr>
        <w:pStyle w:val="Heading1"/>
        <w:rPr>
          <w:rFonts w:ascii="Times New Roman" w:hAnsi="Times New Roman" w:cs="Times New Roman"/>
          <w:color w:val="1F497D" w:themeColor="text2"/>
        </w:rPr>
      </w:pPr>
      <w:r w:rsidRPr="00CF3B52">
        <w:rPr>
          <w:rFonts w:ascii="Times New Roman" w:hAnsi="Times New Roman" w:cs="Times New Roman"/>
          <w:color w:val="1F497D" w:themeColor="text2"/>
        </w:rPr>
        <w:lastRenderedPageBreak/>
        <w:t>L2 Project: Edge Detection using Gradient and Laplacian Algorithm</w:t>
      </w:r>
    </w:p>
    <w:p w14:paraId="5A70A15E" w14:textId="77777777" w:rsidR="00326DFA" w:rsidRPr="00CF3B52" w:rsidRDefault="00000000">
      <w:pPr>
        <w:pStyle w:val="Heading2"/>
        <w:rPr>
          <w:rFonts w:ascii="Times New Roman" w:hAnsi="Times New Roman" w:cs="Times New Roman"/>
          <w:color w:val="1F497D" w:themeColor="text2"/>
        </w:rPr>
      </w:pPr>
      <w:r w:rsidRPr="00CF3B52">
        <w:rPr>
          <w:rFonts w:ascii="Times New Roman" w:hAnsi="Times New Roman" w:cs="Times New Roman"/>
          <w:color w:val="1F497D" w:themeColor="text2"/>
        </w:rPr>
        <w:t>AIM</w:t>
      </w:r>
    </w:p>
    <w:p w14:paraId="2DEB6A24" w14:textId="77777777" w:rsidR="00326DFA" w:rsidRPr="00CF3B52" w:rsidRDefault="00000000">
      <w:pPr>
        <w:rPr>
          <w:rFonts w:ascii="Times New Roman" w:hAnsi="Times New Roman" w:cs="Times New Roman"/>
        </w:rPr>
      </w:pPr>
      <w:r w:rsidRPr="00CF3B52">
        <w:rPr>
          <w:rFonts w:ascii="Times New Roman" w:hAnsi="Times New Roman" w:cs="Times New Roman"/>
        </w:rPr>
        <w:t>To implement and compare edge detection techniques using First Order Gradient (Sobel/Prewitt) and Second Order Laplacian operators. The goal is to detect edges and boundaries of objects in an image based on intensity variations.</w:t>
      </w:r>
    </w:p>
    <w:p w14:paraId="3B53BC7F" w14:textId="77777777" w:rsidR="00326DFA" w:rsidRPr="00CF3B52" w:rsidRDefault="00000000">
      <w:pPr>
        <w:pStyle w:val="Heading2"/>
        <w:rPr>
          <w:rFonts w:ascii="Times New Roman" w:hAnsi="Times New Roman" w:cs="Times New Roman"/>
          <w:color w:val="1F497D" w:themeColor="text2"/>
        </w:rPr>
      </w:pPr>
      <w:r w:rsidRPr="00CF3B52">
        <w:rPr>
          <w:rFonts w:ascii="Times New Roman" w:hAnsi="Times New Roman" w:cs="Times New Roman"/>
          <w:color w:val="1F497D" w:themeColor="text2"/>
        </w:rPr>
        <w:t>THEORY</w:t>
      </w:r>
    </w:p>
    <w:p w14:paraId="167330AD" w14:textId="77777777" w:rsidR="00326DFA" w:rsidRPr="00CF3B52" w:rsidRDefault="00000000">
      <w:pPr>
        <w:rPr>
          <w:rFonts w:ascii="Times New Roman" w:hAnsi="Times New Roman" w:cs="Times New Roman"/>
        </w:rPr>
      </w:pPr>
      <w:r w:rsidRPr="00CF3B52">
        <w:rPr>
          <w:rFonts w:ascii="Times New Roman" w:hAnsi="Times New Roman" w:cs="Times New Roman"/>
        </w:rPr>
        <w:t>1. Edge Detection Overview</w:t>
      </w:r>
    </w:p>
    <w:p w14:paraId="5C1F1CD6" w14:textId="77777777" w:rsidR="00326DFA" w:rsidRPr="00CF3B52" w:rsidRDefault="00000000">
      <w:pPr>
        <w:rPr>
          <w:rFonts w:ascii="Times New Roman" w:hAnsi="Times New Roman" w:cs="Times New Roman"/>
        </w:rPr>
      </w:pPr>
      <w:r w:rsidRPr="00CF3B52">
        <w:rPr>
          <w:rFonts w:ascii="Times New Roman" w:hAnsi="Times New Roman" w:cs="Times New Roman"/>
        </w:rPr>
        <w:t>Edge detection is a fundamental step in image processing used to identify object boundaries. It detects regions in an image where the intensity changes abruptly. Edges are useful for object recognition, image segmentation, and computer vision tasks.</w:t>
      </w:r>
    </w:p>
    <w:p w14:paraId="30A21C3A" w14:textId="77777777" w:rsidR="00326DFA" w:rsidRPr="00CF3B52" w:rsidRDefault="00000000">
      <w:pPr>
        <w:rPr>
          <w:rFonts w:ascii="Times New Roman" w:hAnsi="Times New Roman" w:cs="Times New Roman"/>
        </w:rPr>
      </w:pPr>
      <w:r w:rsidRPr="00CF3B52">
        <w:rPr>
          <w:rFonts w:ascii="Times New Roman" w:hAnsi="Times New Roman" w:cs="Times New Roman"/>
        </w:rPr>
        <w:t>2. Gradient-Based Edge Detection (First Order Derivative)</w:t>
      </w:r>
    </w:p>
    <w:p w14:paraId="5621B8C8" w14:textId="77777777" w:rsidR="00326DFA" w:rsidRPr="00CF3B52" w:rsidRDefault="00000000">
      <w:pPr>
        <w:rPr>
          <w:rFonts w:ascii="Times New Roman" w:hAnsi="Times New Roman" w:cs="Times New Roman"/>
        </w:rPr>
      </w:pPr>
      <w:r w:rsidRPr="00CF3B52">
        <w:rPr>
          <w:rFonts w:ascii="Times New Roman" w:hAnsi="Times New Roman" w:cs="Times New Roman"/>
        </w:rPr>
        <w:t>The gradient measures the rate of change of pixel intensity. The Sobel and Prewitt operators are commonly used gradient-based filters. They approximate the first derivative of the image in both horizontal (Gx) and vertical (Gy) directions.</w:t>
      </w:r>
    </w:p>
    <w:p w14:paraId="66BAB715" w14:textId="77777777" w:rsidR="00326DFA" w:rsidRPr="00CF3B52" w:rsidRDefault="00000000">
      <w:pPr>
        <w:rPr>
          <w:rFonts w:ascii="Times New Roman" w:hAnsi="Times New Roman" w:cs="Times New Roman"/>
        </w:rPr>
      </w:pPr>
      <w:r w:rsidRPr="00CF3B52">
        <w:rPr>
          <w:rFonts w:ascii="Times New Roman" w:hAnsi="Times New Roman" w:cs="Times New Roman"/>
        </w:rPr>
        <w:t>Mathematically:</w:t>
      </w:r>
      <w:r w:rsidRPr="00CF3B52">
        <w:rPr>
          <w:rFonts w:ascii="Times New Roman" w:hAnsi="Times New Roman" w:cs="Times New Roman"/>
        </w:rPr>
        <w:br/>
        <w:t>Gx = dI/dx,  Gy = dI/dy</w:t>
      </w:r>
      <w:r w:rsidRPr="00CF3B52">
        <w:rPr>
          <w:rFonts w:ascii="Times New Roman" w:hAnsi="Times New Roman" w:cs="Times New Roman"/>
        </w:rPr>
        <w:br/>
        <w:t>Gradient Magnitude = sqrt(Gx² + Gy²)</w:t>
      </w:r>
      <w:r w:rsidRPr="00CF3B52">
        <w:rPr>
          <w:rFonts w:ascii="Times New Roman" w:hAnsi="Times New Roman" w:cs="Times New Roman"/>
        </w:rPr>
        <w:br/>
        <w:t>Gradient Direction = arctan(Gy / Gx)</w:t>
      </w:r>
    </w:p>
    <w:p w14:paraId="240E8615" w14:textId="77777777" w:rsidR="00326DFA" w:rsidRPr="00CF3B52" w:rsidRDefault="00000000">
      <w:pPr>
        <w:rPr>
          <w:rFonts w:ascii="Times New Roman" w:hAnsi="Times New Roman" w:cs="Times New Roman"/>
        </w:rPr>
      </w:pPr>
      <w:r w:rsidRPr="00CF3B52">
        <w:rPr>
          <w:rFonts w:ascii="Times New Roman" w:hAnsi="Times New Roman" w:cs="Times New Roman"/>
        </w:rPr>
        <w:t>3. Laplacian Edge Detection (Second Order Derivative)</w:t>
      </w:r>
    </w:p>
    <w:p w14:paraId="5C3AAB38" w14:textId="77777777" w:rsidR="00326DFA" w:rsidRPr="00CF3B52" w:rsidRDefault="00000000">
      <w:pPr>
        <w:rPr>
          <w:rFonts w:ascii="Times New Roman" w:hAnsi="Times New Roman" w:cs="Times New Roman"/>
        </w:rPr>
      </w:pPr>
      <w:r w:rsidRPr="00CF3B52">
        <w:rPr>
          <w:rFonts w:ascii="Times New Roman" w:hAnsi="Times New Roman" w:cs="Times New Roman"/>
        </w:rPr>
        <w:t>The Laplacian operator detects edges by measuring the second derivative of intensity. It responds to regions of rapid intensity change in all directions and is often applied after Gaussian smoothing to reduce noise.</w:t>
      </w:r>
    </w:p>
    <w:p w14:paraId="51C76A25" w14:textId="77777777" w:rsidR="00326DFA" w:rsidRPr="00CF3B52" w:rsidRDefault="00000000">
      <w:pPr>
        <w:rPr>
          <w:rFonts w:ascii="Times New Roman" w:hAnsi="Times New Roman" w:cs="Times New Roman"/>
        </w:rPr>
      </w:pPr>
      <w:r w:rsidRPr="00CF3B52">
        <w:rPr>
          <w:rFonts w:ascii="Times New Roman" w:hAnsi="Times New Roman" w:cs="Times New Roman"/>
        </w:rPr>
        <w:t>Mathematically:</w:t>
      </w:r>
      <w:r w:rsidRPr="00CF3B52">
        <w:rPr>
          <w:rFonts w:ascii="Times New Roman" w:hAnsi="Times New Roman" w:cs="Times New Roman"/>
        </w:rPr>
        <w:br/>
      </w:r>
      <w:r w:rsidRPr="00CF3B52">
        <w:rPr>
          <w:rFonts w:ascii="Cambria Math" w:hAnsi="Cambria Math" w:cs="Cambria Math"/>
        </w:rPr>
        <w:t>∇</w:t>
      </w:r>
      <w:r w:rsidRPr="00CF3B52">
        <w:rPr>
          <w:rFonts w:ascii="Times New Roman" w:hAnsi="Times New Roman" w:cs="Times New Roman"/>
        </w:rPr>
        <w:t>²I = d²I/dx² + d²I/dy²</w:t>
      </w:r>
    </w:p>
    <w:p w14:paraId="6A3FEF5F" w14:textId="77777777" w:rsidR="00326DFA" w:rsidRPr="00CF3B52" w:rsidRDefault="00000000">
      <w:pPr>
        <w:pStyle w:val="Heading2"/>
        <w:rPr>
          <w:rFonts w:ascii="Times New Roman" w:hAnsi="Times New Roman" w:cs="Times New Roman"/>
          <w:color w:val="1F497D" w:themeColor="text2"/>
        </w:rPr>
      </w:pPr>
      <w:r w:rsidRPr="00CF3B52">
        <w:rPr>
          <w:rFonts w:ascii="Times New Roman" w:hAnsi="Times New Roman" w:cs="Times New Roman"/>
          <w:color w:val="1F497D" w:themeColor="text2"/>
        </w:rPr>
        <w:t>CODE</w:t>
      </w:r>
    </w:p>
    <w:p w14:paraId="2702E6F4" w14:textId="77777777" w:rsidR="00013D03" w:rsidRPr="00CF3B52" w:rsidRDefault="00000000" w:rsidP="00013D03">
      <w:pPr>
        <w:pStyle w:val="Quote"/>
        <w:rPr>
          <w:rFonts w:ascii="Times New Roman" w:hAnsi="Times New Roman" w:cs="Times New Roman"/>
          <w:color w:val="1F497D" w:themeColor="text2"/>
        </w:rPr>
      </w:pPr>
      <w:r w:rsidRPr="00CF3B52">
        <w:rPr>
          <w:rFonts w:ascii="Times New Roman" w:hAnsi="Times New Roman" w:cs="Times New Roman"/>
        </w:rPr>
        <w:br/>
      </w:r>
      <w:r w:rsidRPr="00CF3B52">
        <w:rPr>
          <w:rFonts w:ascii="Times New Roman" w:hAnsi="Times New Roman" w:cs="Times New Roman"/>
          <w:color w:val="1F497D" w:themeColor="text2"/>
        </w:rPr>
        <w:t>import cv2 as cv</w:t>
      </w:r>
      <w:r w:rsidRPr="00CF3B52">
        <w:rPr>
          <w:rFonts w:ascii="Times New Roman" w:hAnsi="Times New Roman" w:cs="Times New Roman"/>
          <w:color w:val="1F497D" w:themeColor="text2"/>
        </w:rPr>
        <w:br/>
        <w:t xml:space="preserve">import </w:t>
      </w:r>
      <w:proofErr w:type="spellStart"/>
      <w:r w:rsidRPr="00CF3B52">
        <w:rPr>
          <w:rFonts w:ascii="Times New Roman" w:hAnsi="Times New Roman" w:cs="Times New Roman"/>
          <w:color w:val="1F497D" w:themeColor="text2"/>
        </w:rPr>
        <w:t>numpy</w:t>
      </w:r>
      <w:proofErr w:type="spellEnd"/>
      <w:r w:rsidRPr="00CF3B52">
        <w:rPr>
          <w:rFonts w:ascii="Times New Roman" w:hAnsi="Times New Roman" w:cs="Times New Roman"/>
          <w:color w:val="1F497D" w:themeColor="text2"/>
        </w:rPr>
        <w:t xml:space="preserve"> as np</w:t>
      </w:r>
      <w:r w:rsidRPr="00CF3B52">
        <w:rPr>
          <w:rFonts w:ascii="Times New Roman" w:hAnsi="Times New Roman" w:cs="Times New Roman"/>
          <w:color w:val="1F497D" w:themeColor="text2"/>
        </w:rPr>
        <w:br/>
        <w:t xml:space="preserve">import </w:t>
      </w:r>
      <w:proofErr w:type="spellStart"/>
      <w:r w:rsidRPr="00CF3B52">
        <w:rPr>
          <w:rFonts w:ascii="Times New Roman" w:hAnsi="Times New Roman" w:cs="Times New Roman"/>
          <w:color w:val="1F497D" w:themeColor="text2"/>
        </w:rPr>
        <w:t>matplotlib.pyplot</w:t>
      </w:r>
      <w:proofErr w:type="spellEnd"/>
      <w:r w:rsidRPr="00CF3B52">
        <w:rPr>
          <w:rFonts w:ascii="Times New Roman" w:hAnsi="Times New Roman" w:cs="Times New Roman"/>
          <w:color w:val="1F497D" w:themeColor="text2"/>
        </w:rPr>
        <w:t xml:space="preserve"> as </w:t>
      </w:r>
      <w:proofErr w:type="spellStart"/>
      <w:r w:rsidRPr="00CF3B52">
        <w:rPr>
          <w:rFonts w:ascii="Times New Roman" w:hAnsi="Times New Roman" w:cs="Times New Roman"/>
          <w:color w:val="1F497D" w:themeColor="text2"/>
        </w:rPr>
        <w:t>plt</w:t>
      </w:r>
      <w:proofErr w:type="spellEnd"/>
      <w:r w:rsidRPr="00CF3B52">
        <w:rPr>
          <w:rFonts w:ascii="Times New Roman" w:hAnsi="Times New Roman" w:cs="Times New Roman"/>
          <w:color w:val="1F497D" w:themeColor="text2"/>
        </w:rPr>
        <w:br/>
      </w:r>
      <w:r w:rsidRPr="00CF3B52">
        <w:rPr>
          <w:rFonts w:ascii="Times New Roman" w:hAnsi="Times New Roman" w:cs="Times New Roman"/>
          <w:color w:val="1F497D" w:themeColor="text2"/>
        </w:rPr>
        <w:br/>
        <w:t># --- Read input image ---</w:t>
      </w:r>
      <w:r w:rsidRPr="00CF3B52">
        <w:rPr>
          <w:rFonts w:ascii="Times New Roman" w:hAnsi="Times New Roman" w:cs="Times New Roman"/>
          <w:color w:val="1F497D" w:themeColor="text2"/>
        </w:rPr>
        <w:br/>
      </w:r>
      <w:proofErr w:type="spellStart"/>
      <w:r w:rsidRPr="00CF3B52">
        <w:rPr>
          <w:rFonts w:ascii="Times New Roman" w:hAnsi="Times New Roman" w:cs="Times New Roman"/>
          <w:color w:val="1F497D" w:themeColor="text2"/>
        </w:rPr>
        <w:t>img</w:t>
      </w:r>
      <w:proofErr w:type="spellEnd"/>
      <w:r w:rsidRPr="00CF3B52">
        <w:rPr>
          <w:rFonts w:ascii="Times New Roman" w:hAnsi="Times New Roman" w:cs="Times New Roman"/>
          <w:color w:val="1F497D" w:themeColor="text2"/>
        </w:rPr>
        <w:t xml:space="preserve"> = </w:t>
      </w:r>
      <w:proofErr w:type="spellStart"/>
      <w:r w:rsidRPr="00CF3B52">
        <w:rPr>
          <w:rFonts w:ascii="Times New Roman" w:hAnsi="Times New Roman" w:cs="Times New Roman"/>
          <w:color w:val="1F497D" w:themeColor="text2"/>
        </w:rPr>
        <w:t>cv.imread</w:t>
      </w:r>
      <w:proofErr w:type="spellEnd"/>
      <w:r w:rsidRPr="00CF3B52">
        <w:rPr>
          <w:rFonts w:ascii="Times New Roman" w:hAnsi="Times New Roman" w:cs="Times New Roman"/>
          <w:color w:val="1F497D" w:themeColor="text2"/>
        </w:rPr>
        <w:t xml:space="preserve">('input.jpg', </w:t>
      </w:r>
      <w:proofErr w:type="spellStart"/>
      <w:r w:rsidRPr="00CF3B52">
        <w:rPr>
          <w:rFonts w:ascii="Times New Roman" w:hAnsi="Times New Roman" w:cs="Times New Roman"/>
          <w:color w:val="1F497D" w:themeColor="text2"/>
        </w:rPr>
        <w:t>cv.IMREAD_GRAYSCALE</w:t>
      </w:r>
      <w:proofErr w:type="spellEnd"/>
      <w:r w:rsidRPr="00CF3B52">
        <w:rPr>
          <w:rFonts w:ascii="Times New Roman" w:hAnsi="Times New Roman" w:cs="Times New Roman"/>
          <w:color w:val="1F497D" w:themeColor="text2"/>
        </w:rPr>
        <w:t>)</w:t>
      </w:r>
      <w:r w:rsidRPr="00CF3B52">
        <w:rPr>
          <w:rFonts w:ascii="Times New Roman" w:hAnsi="Times New Roman" w:cs="Times New Roman"/>
          <w:color w:val="1F497D" w:themeColor="text2"/>
        </w:rPr>
        <w:br/>
      </w:r>
      <w:r w:rsidRPr="00CF3B52">
        <w:rPr>
          <w:rFonts w:ascii="Times New Roman" w:hAnsi="Times New Roman" w:cs="Times New Roman"/>
          <w:color w:val="1F497D" w:themeColor="text2"/>
        </w:rPr>
        <w:br/>
        <w:t># --- Gradient (Sobel) Edge Detection ---</w:t>
      </w:r>
      <w:r w:rsidRPr="00CF3B52">
        <w:rPr>
          <w:rFonts w:ascii="Times New Roman" w:hAnsi="Times New Roman" w:cs="Times New Roman"/>
          <w:color w:val="1F497D" w:themeColor="text2"/>
        </w:rPr>
        <w:br/>
        <w:t xml:space="preserve">Gx = </w:t>
      </w:r>
      <w:proofErr w:type="spellStart"/>
      <w:r w:rsidRPr="00CF3B52">
        <w:rPr>
          <w:rFonts w:ascii="Times New Roman" w:hAnsi="Times New Roman" w:cs="Times New Roman"/>
          <w:color w:val="1F497D" w:themeColor="text2"/>
        </w:rPr>
        <w:t>cv.Sobel</w:t>
      </w:r>
      <w:proofErr w:type="spellEnd"/>
      <w:r w:rsidRPr="00CF3B52">
        <w:rPr>
          <w:rFonts w:ascii="Times New Roman" w:hAnsi="Times New Roman" w:cs="Times New Roman"/>
          <w:color w:val="1F497D" w:themeColor="text2"/>
        </w:rPr>
        <w:t>(</w:t>
      </w:r>
      <w:proofErr w:type="spellStart"/>
      <w:r w:rsidRPr="00CF3B52">
        <w:rPr>
          <w:rFonts w:ascii="Times New Roman" w:hAnsi="Times New Roman" w:cs="Times New Roman"/>
          <w:color w:val="1F497D" w:themeColor="text2"/>
        </w:rPr>
        <w:t>img</w:t>
      </w:r>
      <w:proofErr w:type="spellEnd"/>
      <w:r w:rsidRPr="00CF3B52">
        <w:rPr>
          <w:rFonts w:ascii="Times New Roman" w:hAnsi="Times New Roman" w:cs="Times New Roman"/>
          <w:color w:val="1F497D" w:themeColor="text2"/>
        </w:rPr>
        <w:t xml:space="preserve">, cv.CV_64F, 1, 0, </w:t>
      </w:r>
      <w:proofErr w:type="spellStart"/>
      <w:r w:rsidRPr="00CF3B52">
        <w:rPr>
          <w:rFonts w:ascii="Times New Roman" w:hAnsi="Times New Roman" w:cs="Times New Roman"/>
          <w:color w:val="1F497D" w:themeColor="text2"/>
        </w:rPr>
        <w:t>ksize</w:t>
      </w:r>
      <w:proofErr w:type="spellEnd"/>
      <w:r w:rsidRPr="00CF3B52">
        <w:rPr>
          <w:rFonts w:ascii="Times New Roman" w:hAnsi="Times New Roman" w:cs="Times New Roman"/>
          <w:color w:val="1F497D" w:themeColor="text2"/>
        </w:rPr>
        <w:t>=3)</w:t>
      </w:r>
      <w:r w:rsidRPr="00CF3B52">
        <w:rPr>
          <w:rFonts w:ascii="Times New Roman" w:hAnsi="Times New Roman" w:cs="Times New Roman"/>
          <w:color w:val="1F497D" w:themeColor="text2"/>
        </w:rPr>
        <w:br/>
        <w:t xml:space="preserve">Gy = </w:t>
      </w:r>
      <w:proofErr w:type="spellStart"/>
      <w:r w:rsidRPr="00CF3B52">
        <w:rPr>
          <w:rFonts w:ascii="Times New Roman" w:hAnsi="Times New Roman" w:cs="Times New Roman"/>
          <w:color w:val="1F497D" w:themeColor="text2"/>
        </w:rPr>
        <w:t>cv.Sobel</w:t>
      </w:r>
      <w:proofErr w:type="spellEnd"/>
      <w:r w:rsidRPr="00CF3B52">
        <w:rPr>
          <w:rFonts w:ascii="Times New Roman" w:hAnsi="Times New Roman" w:cs="Times New Roman"/>
          <w:color w:val="1F497D" w:themeColor="text2"/>
        </w:rPr>
        <w:t>(</w:t>
      </w:r>
      <w:proofErr w:type="spellStart"/>
      <w:r w:rsidRPr="00CF3B52">
        <w:rPr>
          <w:rFonts w:ascii="Times New Roman" w:hAnsi="Times New Roman" w:cs="Times New Roman"/>
          <w:color w:val="1F497D" w:themeColor="text2"/>
        </w:rPr>
        <w:t>img</w:t>
      </w:r>
      <w:proofErr w:type="spellEnd"/>
      <w:r w:rsidRPr="00CF3B52">
        <w:rPr>
          <w:rFonts w:ascii="Times New Roman" w:hAnsi="Times New Roman" w:cs="Times New Roman"/>
          <w:color w:val="1F497D" w:themeColor="text2"/>
        </w:rPr>
        <w:t xml:space="preserve">, cv.CV_64F, 0, 1, </w:t>
      </w:r>
      <w:proofErr w:type="spellStart"/>
      <w:r w:rsidRPr="00CF3B52">
        <w:rPr>
          <w:rFonts w:ascii="Times New Roman" w:hAnsi="Times New Roman" w:cs="Times New Roman"/>
          <w:color w:val="1F497D" w:themeColor="text2"/>
        </w:rPr>
        <w:t>ksize</w:t>
      </w:r>
      <w:proofErr w:type="spellEnd"/>
      <w:r w:rsidRPr="00CF3B52">
        <w:rPr>
          <w:rFonts w:ascii="Times New Roman" w:hAnsi="Times New Roman" w:cs="Times New Roman"/>
          <w:color w:val="1F497D" w:themeColor="text2"/>
        </w:rPr>
        <w:t>=3)</w:t>
      </w:r>
      <w:r w:rsidRPr="00CF3B52">
        <w:rPr>
          <w:rFonts w:ascii="Times New Roman" w:hAnsi="Times New Roman" w:cs="Times New Roman"/>
          <w:color w:val="1F497D" w:themeColor="text2"/>
        </w:rPr>
        <w:br/>
      </w:r>
      <w:proofErr w:type="spellStart"/>
      <w:r w:rsidRPr="00CF3B52">
        <w:rPr>
          <w:rFonts w:ascii="Times New Roman" w:hAnsi="Times New Roman" w:cs="Times New Roman"/>
          <w:color w:val="1F497D" w:themeColor="text2"/>
        </w:rPr>
        <w:lastRenderedPageBreak/>
        <w:t>gradient_magnitude</w:t>
      </w:r>
      <w:proofErr w:type="spellEnd"/>
      <w:r w:rsidRPr="00CF3B52">
        <w:rPr>
          <w:rFonts w:ascii="Times New Roman" w:hAnsi="Times New Roman" w:cs="Times New Roman"/>
          <w:color w:val="1F497D" w:themeColor="text2"/>
        </w:rPr>
        <w:t xml:space="preserve"> = </w:t>
      </w:r>
      <w:proofErr w:type="spellStart"/>
      <w:r w:rsidRPr="00CF3B52">
        <w:rPr>
          <w:rFonts w:ascii="Times New Roman" w:hAnsi="Times New Roman" w:cs="Times New Roman"/>
          <w:color w:val="1F497D" w:themeColor="text2"/>
        </w:rPr>
        <w:t>cv.magnitude</w:t>
      </w:r>
      <w:proofErr w:type="spellEnd"/>
      <w:r w:rsidRPr="00CF3B52">
        <w:rPr>
          <w:rFonts w:ascii="Times New Roman" w:hAnsi="Times New Roman" w:cs="Times New Roman"/>
          <w:color w:val="1F497D" w:themeColor="text2"/>
        </w:rPr>
        <w:t>(Gx, Gy)</w:t>
      </w:r>
      <w:r w:rsidRPr="00CF3B52">
        <w:rPr>
          <w:rFonts w:ascii="Times New Roman" w:hAnsi="Times New Roman" w:cs="Times New Roman"/>
          <w:color w:val="1F497D" w:themeColor="text2"/>
        </w:rPr>
        <w:br/>
      </w:r>
      <w:proofErr w:type="spellStart"/>
      <w:r w:rsidRPr="00CF3B52">
        <w:rPr>
          <w:rFonts w:ascii="Times New Roman" w:hAnsi="Times New Roman" w:cs="Times New Roman"/>
          <w:color w:val="1F497D" w:themeColor="text2"/>
        </w:rPr>
        <w:t>gradient_magnitude</w:t>
      </w:r>
      <w:proofErr w:type="spellEnd"/>
      <w:r w:rsidRPr="00CF3B52">
        <w:rPr>
          <w:rFonts w:ascii="Times New Roman" w:hAnsi="Times New Roman" w:cs="Times New Roman"/>
          <w:color w:val="1F497D" w:themeColor="text2"/>
        </w:rPr>
        <w:t xml:space="preserve"> = np.uint8(</w:t>
      </w:r>
      <w:proofErr w:type="spellStart"/>
      <w:r w:rsidRPr="00CF3B52">
        <w:rPr>
          <w:rFonts w:ascii="Times New Roman" w:hAnsi="Times New Roman" w:cs="Times New Roman"/>
          <w:color w:val="1F497D" w:themeColor="text2"/>
        </w:rPr>
        <w:t>np.clip</w:t>
      </w:r>
      <w:proofErr w:type="spellEnd"/>
      <w:r w:rsidRPr="00CF3B52">
        <w:rPr>
          <w:rFonts w:ascii="Times New Roman" w:hAnsi="Times New Roman" w:cs="Times New Roman"/>
          <w:color w:val="1F497D" w:themeColor="text2"/>
        </w:rPr>
        <w:t>(</w:t>
      </w:r>
      <w:proofErr w:type="spellStart"/>
      <w:r w:rsidRPr="00CF3B52">
        <w:rPr>
          <w:rFonts w:ascii="Times New Roman" w:hAnsi="Times New Roman" w:cs="Times New Roman"/>
          <w:color w:val="1F497D" w:themeColor="text2"/>
        </w:rPr>
        <w:t>gradient_magnitude</w:t>
      </w:r>
      <w:proofErr w:type="spellEnd"/>
      <w:r w:rsidRPr="00CF3B52">
        <w:rPr>
          <w:rFonts w:ascii="Times New Roman" w:hAnsi="Times New Roman" w:cs="Times New Roman"/>
          <w:color w:val="1F497D" w:themeColor="text2"/>
        </w:rPr>
        <w:t>, 0, 255))</w:t>
      </w:r>
      <w:r w:rsidRPr="00CF3B52">
        <w:rPr>
          <w:rFonts w:ascii="Times New Roman" w:hAnsi="Times New Roman" w:cs="Times New Roman"/>
          <w:color w:val="1F497D" w:themeColor="text2"/>
        </w:rPr>
        <w:br/>
      </w:r>
      <w:r w:rsidRPr="00CF3B52">
        <w:rPr>
          <w:rFonts w:ascii="Times New Roman" w:hAnsi="Times New Roman" w:cs="Times New Roman"/>
          <w:color w:val="1F497D" w:themeColor="text2"/>
        </w:rPr>
        <w:br/>
        <w:t># --- Laplacian Edge Detection ---</w:t>
      </w:r>
      <w:r w:rsidRPr="00CF3B52">
        <w:rPr>
          <w:rFonts w:ascii="Times New Roman" w:hAnsi="Times New Roman" w:cs="Times New Roman"/>
          <w:color w:val="1F497D" w:themeColor="text2"/>
        </w:rPr>
        <w:br/>
      </w:r>
      <w:proofErr w:type="spellStart"/>
      <w:r w:rsidRPr="00CF3B52">
        <w:rPr>
          <w:rFonts w:ascii="Times New Roman" w:hAnsi="Times New Roman" w:cs="Times New Roman"/>
          <w:color w:val="1F497D" w:themeColor="text2"/>
        </w:rPr>
        <w:t>laplacian</w:t>
      </w:r>
      <w:proofErr w:type="spellEnd"/>
      <w:r w:rsidRPr="00CF3B52">
        <w:rPr>
          <w:rFonts w:ascii="Times New Roman" w:hAnsi="Times New Roman" w:cs="Times New Roman"/>
          <w:color w:val="1F497D" w:themeColor="text2"/>
        </w:rPr>
        <w:t xml:space="preserve"> = </w:t>
      </w:r>
      <w:proofErr w:type="spellStart"/>
      <w:r w:rsidRPr="00CF3B52">
        <w:rPr>
          <w:rFonts w:ascii="Times New Roman" w:hAnsi="Times New Roman" w:cs="Times New Roman"/>
          <w:color w:val="1F497D" w:themeColor="text2"/>
        </w:rPr>
        <w:t>cv.Laplacian</w:t>
      </w:r>
      <w:proofErr w:type="spellEnd"/>
      <w:r w:rsidRPr="00CF3B52">
        <w:rPr>
          <w:rFonts w:ascii="Times New Roman" w:hAnsi="Times New Roman" w:cs="Times New Roman"/>
          <w:color w:val="1F497D" w:themeColor="text2"/>
        </w:rPr>
        <w:t>(</w:t>
      </w:r>
      <w:proofErr w:type="spellStart"/>
      <w:r w:rsidRPr="00CF3B52">
        <w:rPr>
          <w:rFonts w:ascii="Times New Roman" w:hAnsi="Times New Roman" w:cs="Times New Roman"/>
          <w:color w:val="1F497D" w:themeColor="text2"/>
        </w:rPr>
        <w:t>img</w:t>
      </w:r>
      <w:proofErr w:type="spellEnd"/>
      <w:r w:rsidRPr="00CF3B52">
        <w:rPr>
          <w:rFonts w:ascii="Times New Roman" w:hAnsi="Times New Roman" w:cs="Times New Roman"/>
          <w:color w:val="1F497D" w:themeColor="text2"/>
        </w:rPr>
        <w:t xml:space="preserve">, cv.CV_64F, </w:t>
      </w:r>
      <w:proofErr w:type="spellStart"/>
      <w:r w:rsidRPr="00CF3B52">
        <w:rPr>
          <w:rFonts w:ascii="Times New Roman" w:hAnsi="Times New Roman" w:cs="Times New Roman"/>
          <w:color w:val="1F497D" w:themeColor="text2"/>
        </w:rPr>
        <w:t>ksize</w:t>
      </w:r>
      <w:proofErr w:type="spellEnd"/>
      <w:r w:rsidRPr="00CF3B52">
        <w:rPr>
          <w:rFonts w:ascii="Times New Roman" w:hAnsi="Times New Roman" w:cs="Times New Roman"/>
          <w:color w:val="1F497D" w:themeColor="text2"/>
        </w:rPr>
        <w:t>=3)</w:t>
      </w:r>
      <w:r w:rsidRPr="00CF3B52">
        <w:rPr>
          <w:rFonts w:ascii="Times New Roman" w:hAnsi="Times New Roman" w:cs="Times New Roman"/>
          <w:color w:val="1F497D" w:themeColor="text2"/>
        </w:rPr>
        <w:br/>
      </w:r>
      <w:proofErr w:type="spellStart"/>
      <w:r w:rsidRPr="00CF3B52">
        <w:rPr>
          <w:rFonts w:ascii="Times New Roman" w:hAnsi="Times New Roman" w:cs="Times New Roman"/>
          <w:color w:val="1F497D" w:themeColor="text2"/>
        </w:rPr>
        <w:t>laplacian</w:t>
      </w:r>
      <w:proofErr w:type="spellEnd"/>
      <w:r w:rsidRPr="00CF3B52">
        <w:rPr>
          <w:rFonts w:ascii="Times New Roman" w:hAnsi="Times New Roman" w:cs="Times New Roman"/>
          <w:color w:val="1F497D" w:themeColor="text2"/>
        </w:rPr>
        <w:t xml:space="preserve"> = np.uint8(</w:t>
      </w:r>
      <w:proofErr w:type="spellStart"/>
      <w:r w:rsidRPr="00CF3B52">
        <w:rPr>
          <w:rFonts w:ascii="Times New Roman" w:hAnsi="Times New Roman" w:cs="Times New Roman"/>
          <w:color w:val="1F497D" w:themeColor="text2"/>
        </w:rPr>
        <w:t>np.clip</w:t>
      </w:r>
      <w:proofErr w:type="spellEnd"/>
      <w:r w:rsidRPr="00CF3B52">
        <w:rPr>
          <w:rFonts w:ascii="Times New Roman" w:hAnsi="Times New Roman" w:cs="Times New Roman"/>
          <w:color w:val="1F497D" w:themeColor="text2"/>
        </w:rPr>
        <w:t>(</w:t>
      </w:r>
      <w:proofErr w:type="spellStart"/>
      <w:r w:rsidRPr="00CF3B52">
        <w:rPr>
          <w:rFonts w:ascii="Times New Roman" w:hAnsi="Times New Roman" w:cs="Times New Roman"/>
          <w:color w:val="1F497D" w:themeColor="text2"/>
        </w:rPr>
        <w:t>np.abs</w:t>
      </w:r>
      <w:proofErr w:type="spellEnd"/>
      <w:r w:rsidRPr="00CF3B52">
        <w:rPr>
          <w:rFonts w:ascii="Times New Roman" w:hAnsi="Times New Roman" w:cs="Times New Roman"/>
          <w:color w:val="1F497D" w:themeColor="text2"/>
        </w:rPr>
        <w:t>(</w:t>
      </w:r>
      <w:proofErr w:type="spellStart"/>
      <w:r w:rsidRPr="00CF3B52">
        <w:rPr>
          <w:rFonts w:ascii="Times New Roman" w:hAnsi="Times New Roman" w:cs="Times New Roman"/>
          <w:color w:val="1F497D" w:themeColor="text2"/>
        </w:rPr>
        <w:t>laplacian</w:t>
      </w:r>
      <w:proofErr w:type="spellEnd"/>
      <w:r w:rsidRPr="00CF3B52">
        <w:rPr>
          <w:rFonts w:ascii="Times New Roman" w:hAnsi="Times New Roman" w:cs="Times New Roman"/>
          <w:color w:val="1F497D" w:themeColor="text2"/>
        </w:rPr>
        <w:t>), 0, 255))</w:t>
      </w:r>
      <w:r w:rsidRPr="00CF3B52">
        <w:rPr>
          <w:rFonts w:ascii="Times New Roman" w:hAnsi="Times New Roman" w:cs="Times New Roman"/>
          <w:color w:val="1F497D" w:themeColor="text2"/>
        </w:rPr>
        <w:br/>
      </w:r>
      <w:r w:rsidRPr="00CF3B52">
        <w:rPr>
          <w:rFonts w:ascii="Times New Roman" w:hAnsi="Times New Roman" w:cs="Times New Roman"/>
          <w:color w:val="1F497D" w:themeColor="text2"/>
        </w:rPr>
        <w:br/>
        <w:t># --- Display Results ---</w:t>
      </w:r>
      <w:r w:rsidRPr="00CF3B52">
        <w:rPr>
          <w:rFonts w:ascii="Times New Roman" w:hAnsi="Times New Roman" w:cs="Times New Roman"/>
          <w:color w:val="1F497D" w:themeColor="text2"/>
        </w:rPr>
        <w:br/>
      </w:r>
      <w:proofErr w:type="spellStart"/>
      <w:r w:rsidRPr="00CF3B52">
        <w:rPr>
          <w:rFonts w:ascii="Times New Roman" w:hAnsi="Times New Roman" w:cs="Times New Roman"/>
          <w:color w:val="1F497D" w:themeColor="text2"/>
        </w:rPr>
        <w:t>plt.figure</w:t>
      </w:r>
      <w:proofErr w:type="spellEnd"/>
      <w:r w:rsidRPr="00CF3B52">
        <w:rPr>
          <w:rFonts w:ascii="Times New Roman" w:hAnsi="Times New Roman" w:cs="Times New Roman"/>
          <w:color w:val="1F497D" w:themeColor="text2"/>
        </w:rPr>
        <w:t>(</w:t>
      </w:r>
      <w:proofErr w:type="spellStart"/>
      <w:r w:rsidRPr="00CF3B52">
        <w:rPr>
          <w:rFonts w:ascii="Times New Roman" w:hAnsi="Times New Roman" w:cs="Times New Roman"/>
          <w:color w:val="1F497D" w:themeColor="text2"/>
        </w:rPr>
        <w:t>figsize</w:t>
      </w:r>
      <w:proofErr w:type="spellEnd"/>
      <w:r w:rsidRPr="00CF3B52">
        <w:rPr>
          <w:rFonts w:ascii="Times New Roman" w:hAnsi="Times New Roman" w:cs="Times New Roman"/>
          <w:color w:val="1F497D" w:themeColor="text2"/>
        </w:rPr>
        <w:t>=(12,5))</w:t>
      </w:r>
      <w:r w:rsidRPr="00CF3B52">
        <w:rPr>
          <w:rFonts w:ascii="Times New Roman" w:hAnsi="Times New Roman" w:cs="Times New Roman"/>
          <w:color w:val="1F497D" w:themeColor="text2"/>
        </w:rPr>
        <w:br/>
      </w:r>
      <w:proofErr w:type="spellStart"/>
      <w:r w:rsidRPr="00CF3B52">
        <w:rPr>
          <w:rFonts w:ascii="Times New Roman" w:hAnsi="Times New Roman" w:cs="Times New Roman"/>
          <w:color w:val="1F497D" w:themeColor="text2"/>
        </w:rPr>
        <w:t>plt.subplot</w:t>
      </w:r>
      <w:proofErr w:type="spellEnd"/>
      <w:r w:rsidRPr="00CF3B52">
        <w:rPr>
          <w:rFonts w:ascii="Times New Roman" w:hAnsi="Times New Roman" w:cs="Times New Roman"/>
          <w:color w:val="1F497D" w:themeColor="text2"/>
        </w:rPr>
        <w:t xml:space="preserve">(1,3,1); </w:t>
      </w:r>
      <w:proofErr w:type="spellStart"/>
      <w:r w:rsidRPr="00CF3B52">
        <w:rPr>
          <w:rFonts w:ascii="Times New Roman" w:hAnsi="Times New Roman" w:cs="Times New Roman"/>
          <w:color w:val="1F497D" w:themeColor="text2"/>
        </w:rPr>
        <w:t>plt.imshow</w:t>
      </w:r>
      <w:proofErr w:type="spellEnd"/>
      <w:r w:rsidRPr="00CF3B52">
        <w:rPr>
          <w:rFonts w:ascii="Times New Roman" w:hAnsi="Times New Roman" w:cs="Times New Roman"/>
          <w:color w:val="1F497D" w:themeColor="text2"/>
        </w:rPr>
        <w:t>(</w:t>
      </w:r>
      <w:proofErr w:type="spellStart"/>
      <w:r w:rsidRPr="00CF3B52">
        <w:rPr>
          <w:rFonts w:ascii="Times New Roman" w:hAnsi="Times New Roman" w:cs="Times New Roman"/>
          <w:color w:val="1F497D" w:themeColor="text2"/>
        </w:rPr>
        <w:t>img</w:t>
      </w:r>
      <w:proofErr w:type="spellEnd"/>
      <w:r w:rsidRPr="00CF3B52">
        <w:rPr>
          <w:rFonts w:ascii="Times New Roman" w:hAnsi="Times New Roman" w:cs="Times New Roman"/>
          <w:color w:val="1F497D" w:themeColor="text2"/>
        </w:rPr>
        <w:t xml:space="preserve">, </w:t>
      </w:r>
      <w:proofErr w:type="spellStart"/>
      <w:r w:rsidRPr="00CF3B52">
        <w:rPr>
          <w:rFonts w:ascii="Times New Roman" w:hAnsi="Times New Roman" w:cs="Times New Roman"/>
          <w:color w:val="1F497D" w:themeColor="text2"/>
        </w:rPr>
        <w:t>cmap</w:t>
      </w:r>
      <w:proofErr w:type="spellEnd"/>
      <w:r w:rsidRPr="00CF3B52">
        <w:rPr>
          <w:rFonts w:ascii="Times New Roman" w:hAnsi="Times New Roman" w:cs="Times New Roman"/>
          <w:color w:val="1F497D" w:themeColor="text2"/>
        </w:rPr>
        <w:t xml:space="preserve">='gray'); </w:t>
      </w:r>
      <w:proofErr w:type="spellStart"/>
      <w:r w:rsidRPr="00CF3B52">
        <w:rPr>
          <w:rFonts w:ascii="Times New Roman" w:hAnsi="Times New Roman" w:cs="Times New Roman"/>
          <w:color w:val="1F497D" w:themeColor="text2"/>
        </w:rPr>
        <w:t>plt.title</w:t>
      </w:r>
      <w:proofErr w:type="spellEnd"/>
      <w:r w:rsidRPr="00CF3B52">
        <w:rPr>
          <w:rFonts w:ascii="Times New Roman" w:hAnsi="Times New Roman" w:cs="Times New Roman"/>
          <w:color w:val="1F497D" w:themeColor="text2"/>
        </w:rPr>
        <w:t xml:space="preserve">('Original Image'); </w:t>
      </w:r>
      <w:proofErr w:type="spellStart"/>
      <w:r w:rsidRPr="00CF3B52">
        <w:rPr>
          <w:rFonts w:ascii="Times New Roman" w:hAnsi="Times New Roman" w:cs="Times New Roman"/>
          <w:color w:val="1F497D" w:themeColor="text2"/>
        </w:rPr>
        <w:t>plt.axis</w:t>
      </w:r>
      <w:proofErr w:type="spellEnd"/>
      <w:r w:rsidRPr="00CF3B52">
        <w:rPr>
          <w:rFonts w:ascii="Times New Roman" w:hAnsi="Times New Roman" w:cs="Times New Roman"/>
          <w:color w:val="1F497D" w:themeColor="text2"/>
        </w:rPr>
        <w:t>('off')</w:t>
      </w:r>
      <w:r w:rsidRPr="00CF3B52">
        <w:rPr>
          <w:rFonts w:ascii="Times New Roman" w:hAnsi="Times New Roman" w:cs="Times New Roman"/>
          <w:color w:val="1F497D" w:themeColor="text2"/>
        </w:rPr>
        <w:br/>
      </w:r>
      <w:proofErr w:type="spellStart"/>
      <w:r w:rsidRPr="00CF3B52">
        <w:rPr>
          <w:rFonts w:ascii="Times New Roman" w:hAnsi="Times New Roman" w:cs="Times New Roman"/>
          <w:color w:val="1F497D" w:themeColor="text2"/>
        </w:rPr>
        <w:t>plt.subplot</w:t>
      </w:r>
      <w:proofErr w:type="spellEnd"/>
      <w:r w:rsidRPr="00CF3B52">
        <w:rPr>
          <w:rFonts w:ascii="Times New Roman" w:hAnsi="Times New Roman" w:cs="Times New Roman"/>
          <w:color w:val="1F497D" w:themeColor="text2"/>
        </w:rPr>
        <w:t xml:space="preserve">(1,3,2); </w:t>
      </w:r>
      <w:proofErr w:type="spellStart"/>
      <w:r w:rsidRPr="00CF3B52">
        <w:rPr>
          <w:rFonts w:ascii="Times New Roman" w:hAnsi="Times New Roman" w:cs="Times New Roman"/>
          <w:color w:val="1F497D" w:themeColor="text2"/>
        </w:rPr>
        <w:t>plt.imshow</w:t>
      </w:r>
      <w:proofErr w:type="spellEnd"/>
      <w:r w:rsidRPr="00CF3B52">
        <w:rPr>
          <w:rFonts w:ascii="Times New Roman" w:hAnsi="Times New Roman" w:cs="Times New Roman"/>
          <w:color w:val="1F497D" w:themeColor="text2"/>
        </w:rPr>
        <w:t>(</w:t>
      </w:r>
      <w:proofErr w:type="spellStart"/>
      <w:r w:rsidRPr="00CF3B52">
        <w:rPr>
          <w:rFonts w:ascii="Times New Roman" w:hAnsi="Times New Roman" w:cs="Times New Roman"/>
          <w:color w:val="1F497D" w:themeColor="text2"/>
        </w:rPr>
        <w:t>gradient_magnitude</w:t>
      </w:r>
      <w:proofErr w:type="spellEnd"/>
      <w:r w:rsidRPr="00CF3B52">
        <w:rPr>
          <w:rFonts w:ascii="Times New Roman" w:hAnsi="Times New Roman" w:cs="Times New Roman"/>
          <w:color w:val="1F497D" w:themeColor="text2"/>
        </w:rPr>
        <w:t xml:space="preserve">, </w:t>
      </w:r>
      <w:proofErr w:type="spellStart"/>
      <w:r w:rsidRPr="00CF3B52">
        <w:rPr>
          <w:rFonts w:ascii="Times New Roman" w:hAnsi="Times New Roman" w:cs="Times New Roman"/>
          <w:color w:val="1F497D" w:themeColor="text2"/>
        </w:rPr>
        <w:t>cmap</w:t>
      </w:r>
      <w:proofErr w:type="spellEnd"/>
      <w:r w:rsidRPr="00CF3B52">
        <w:rPr>
          <w:rFonts w:ascii="Times New Roman" w:hAnsi="Times New Roman" w:cs="Times New Roman"/>
          <w:color w:val="1F497D" w:themeColor="text2"/>
        </w:rPr>
        <w:t xml:space="preserve">='gray'); </w:t>
      </w:r>
      <w:proofErr w:type="spellStart"/>
      <w:r w:rsidRPr="00CF3B52">
        <w:rPr>
          <w:rFonts w:ascii="Times New Roman" w:hAnsi="Times New Roman" w:cs="Times New Roman"/>
          <w:color w:val="1F497D" w:themeColor="text2"/>
        </w:rPr>
        <w:t>plt.title</w:t>
      </w:r>
      <w:proofErr w:type="spellEnd"/>
      <w:r w:rsidRPr="00CF3B52">
        <w:rPr>
          <w:rFonts w:ascii="Times New Roman" w:hAnsi="Times New Roman" w:cs="Times New Roman"/>
          <w:color w:val="1F497D" w:themeColor="text2"/>
        </w:rPr>
        <w:t xml:space="preserve">('Gradient (Sobel) Edges'); </w:t>
      </w:r>
      <w:proofErr w:type="spellStart"/>
      <w:r w:rsidRPr="00CF3B52">
        <w:rPr>
          <w:rFonts w:ascii="Times New Roman" w:hAnsi="Times New Roman" w:cs="Times New Roman"/>
          <w:color w:val="1F497D" w:themeColor="text2"/>
        </w:rPr>
        <w:t>plt.axis</w:t>
      </w:r>
      <w:proofErr w:type="spellEnd"/>
      <w:r w:rsidRPr="00CF3B52">
        <w:rPr>
          <w:rFonts w:ascii="Times New Roman" w:hAnsi="Times New Roman" w:cs="Times New Roman"/>
          <w:color w:val="1F497D" w:themeColor="text2"/>
        </w:rPr>
        <w:t>('off')</w:t>
      </w:r>
      <w:r w:rsidRPr="00CF3B52">
        <w:rPr>
          <w:rFonts w:ascii="Times New Roman" w:hAnsi="Times New Roman" w:cs="Times New Roman"/>
          <w:color w:val="1F497D" w:themeColor="text2"/>
        </w:rPr>
        <w:br/>
      </w:r>
      <w:proofErr w:type="spellStart"/>
      <w:r w:rsidRPr="00CF3B52">
        <w:rPr>
          <w:rFonts w:ascii="Times New Roman" w:hAnsi="Times New Roman" w:cs="Times New Roman"/>
          <w:color w:val="1F497D" w:themeColor="text2"/>
        </w:rPr>
        <w:t>plt.subplot</w:t>
      </w:r>
      <w:proofErr w:type="spellEnd"/>
      <w:r w:rsidRPr="00CF3B52">
        <w:rPr>
          <w:rFonts w:ascii="Times New Roman" w:hAnsi="Times New Roman" w:cs="Times New Roman"/>
          <w:color w:val="1F497D" w:themeColor="text2"/>
        </w:rPr>
        <w:t xml:space="preserve">(1,3,3); </w:t>
      </w:r>
      <w:proofErr w:type="spellStart"/>
      <w:r w:rsidRPr="00CF3B52">
        <w:rPr>
          <w:rFonts w:ascii="Times New Roman" w:hAnsi="Times New Roman" w:cs="Times New Roman"/>
          <w:color w:val="1F497D" w:themeColor="text2"/>
        </w:rPr>
        <w:t>plt.imshow</w:t>
      </w:r>
      <w:proofErr w:type="spellEnd"/>
      <w:r w:rsidRPr="00CF3B52">
        <w:rPr>
          <w:rFonts w:ascii="Times New Roman" w:hAnsi="Times New Roman" w:cs="Times New Roman"/>
          <w:color w:val="1F497D" w:themeColor="text2"/>
        </w:rPr>
        <w:t>(</w:t>
      </w:r>
      <w:proofErr w:type="spellStart"/>
      <w:r w:rsidRPr="00CF3B52">
        <w:rPr>
          <w:rFonts w:ascii="Times New Roman" w:hAnsi="Times New Roman" w:cs="Times New Roman"/>
          <w:color w:val="1F497D" w:themeColor="text2"/>
        </w:rPr>
        <w:t>laplacian</w:t>
      </w:r>
      <w:proofErr w:type="spellEnd"/>
      <w:r w:rsidRPr="00CF3B52">
        <w:rPr>
          <w:rFonts w:ascii="Times New Roman" w:hAnsi="Times New Roman" w:cs="Times New Roman"/>
          <w:color w:val="1F497D" w:themeColor="text2"/>
        </w:rPr>
        <w:t xml:space="preserve">, </w:t>
      </w:r>
      <w:proofErr w:type="spellStart"/>
      <w:r w:rsidRPr="00CF3B52">
        <w:rPr>
          <w:rFonts w:ascii="Times New Roman" w:hAnsi="Times New Roman" w:cs="Times New Roman"/>
          <w:color w:val="1F497D" w:themeColor="text2"/>
        </w:rPr>
        <w:t>cmap</w:t>
      </w:r>
      <w:proofErr w:type="spellEnd"/>
      <w:r w:rsidRPr="00CF3B52">
        <w:rPr>
          <w:rFonts w:ascii="Times New Roman" w:hAnsi="Times New Roman" w:cs="Times New Roman"/>
          <w:color w:val="1F497D" w:themeColor="text2"/>
        </w:rPr>
        <w:t xml:space="preserve">='gray'); </w:t>
      </w:r>
      <w:proofErr w:type="spellStart"/>
      <w:r w:rsidRPr="00CF3B52">
        <w:rPr>
          <w:rFonts w:ascii="Times New Roman" w:hAnsi="Times New Roman" w:cs="Times New Roman"/>
          <w:color w:val="1F497D" w:themeColor="text2"/>
        </w:rPr>
        <w:t>plt.title</w:t>
      </w:r>
      <w:proofErr w:type="spellEnd"/>
      <w:r w:rsidRPr="00CF3B52">
        <w:rPr>
          <w:rFonts w:ascii="Times New Roman" w:hAnsi="Times New Roman" w:cs="Times New Roman"/>
          <w:color w:val="1F497D" w:themeColor="text2"/>
        </w:rPr>
        <w:t xml:space="preserve">('Laplacian Edges'); </w:t>
      </w:r>
      <w:proofErr w:type="spellStart"/>
      <w:r w:rsidRPr="00CF3B52">
        <w:rPr>
          <w:rFonts w:ascii="Times New Roman" w:hAnsi="Times New Roman" w:cs="Times New Roman"/>
          <w:color w:val="1F497D" w:themeColor="text2"/>
        </w:rPr>
        <w:t>plt.axis</w:t>
      </w:r>
      <w:proofErr w:type="spellEnd"/>
      <w:r w:rsidRPr="00CF3B52">
        <w:rPr>
          <w:rFonts w:ascii="Times New Roman" w:hAnsi="Times New Roman" w:cs="Times New Roman"/>
          <w:color w:val="1F497D" w:themeColor="text2"/>
        </w:rPr>
        <w:t>('off')</w:t>
      </w:r>
      <w:r w:rsidRPr="00CF3B52">
        <w:rPr>
          <w:rFonts w:ascii="Times New Roman" w:hAnsi="Times New Roman" w:cs="Times New Roman"/>
          <w:color w:val="1F497D" w:themeColor="text2"/>
        </w:rPr>
        <w:br/>
      </w:r>
      <w:proofErr w:type="spellStart"/>
      <w:r w:rsidRPr="00CF3B52">
        <w:rPr>
          <w:rFonts w:ascii="Times New Roman" w:hAnsi="Times New Roman" w:cs="Times New Roman"/>
          <w:color w:val="1F497D" w:themeColor="text2"/>
        </w:rPr>
        <w:t>plt.tight_layout</w:t>
      </w:r>
      <w:proofErr w:type="spellEnd"/>
      <w:r w:rsidRPr="00CF3B52">
        <w:rPr>
          <w:rFonts w:ascii="Times New Roman" w:hAnsi="Times New Roman" w:cs="Times New Roman"/>
          <w:color w:val="1F497D" w:themeColor="text2"/>
        </w:rPr>
        <w:t xml:space="preserve">(); </w:t>
      </w:r>
      <w:proofErr w:type="spellStart"/>
      <w:r w:rsidRPr="00CF3B52">
        <w:rPr>
          <w:rFonts w:ascii="Times New Roman" w:hAnsi="Times New Roman" w:cs="Times New Roman"/>
          <w:color w:val="1F497D" w:themeColor="text2"/>
        </w:rPr>
        <w:t>plt.show</w:t>
      </w:r>
      <w:proofErr w:type="spellEnd"/>
      <w:r w:rsidRPr="00CF3B52">
        <w:rPr>
          <w:rFonts w:ascii="Times New Roman" w:hAnsi="Times New Roman" w:cs="Times New Roman"/>
          <w:color w:val="1F497D" w:themeColor="text2"/>
        </w:rPr>
        <w:t>()</w:t>
      </w:r>
    </w:p>
    <w:p w14:paraId="36B22C59" w14:textId="77777777" w:rsidR="00013D03" w:rsidRPr="00CF3B52" w:rsidRDefault="00013D03" w:rsidP="00013D03">
      <w:pPr>
        <w:rPr>
          <w:rFonts w:ascii="Times New Roman" w:hAnsi="Times New Roman" w:cs="Times New Roman"/>
        </w:rPr>
      </w:pPr>
    </w:p>
    <w:p w14:paraId="1E5CC1FB" w14:textId="03DC783C" w:rsidR="00013D03" w:rsidRPr="00CF3B52" w:rsidRDefault="00013D03" w:rsidP="00013D03">
      <w:pPr>
        <w:pStyle w:val="Heading2"/>
        <w:rPr>
          <w:rFonts w:ascii="Times New Roman" w:hAnsi="Times New Roman" w:cs="Times New Roman"/>
          <w:color w:val="1F497D" w:themeColor="text2"/>
        </w:rPr>
      </w:pPr>
      <w:r w:rsidRPr="00CF3B52">
        <w:rPr>
          <w:rFonts w:ascii="Times New Roman" w:hAnsi="Times New Roman" w:cs="Times New Roman"/>
          <w:color w:val="1F497D" w:themeColor="text2"/>
        </w:rPr>
        <w:t>Input Image:</w:t>
      </w:r>
    </w:p>
    <w:p w14:paraId="69DEA35D" w14:textId="72107ACB" w:rsidR="00013D03" w:rsidRPr="00CF3B52" w:rsidRDefault="00013D03">
      <w:pPr>
        <w:pStyle w:val="Heading2"/>
        <w:rPr>
          <w:rFonts w:ascii="Times New Roman" w:hAnsi="Times New Roman" w:cs="Times New Roman"/>
        </w:rPr>
      </w:pPr>
      <w:r w:rsidRPr="00CF3B52">
        <w:rPr>
          <w:rFonts w:ascii="Times New Roman" w:hAnsi="Times New Roman" w:cs="Times New Roman"/>
          <w:noProof/>
        </w:rPr>
        <w:drawing>
          <wp:inline distT="0" distB="0" distL="0" distR="0" wp14:anchorId="7D43AD2A" wp14:editId="71B05DA4">
            <wp:extent cx="2568323" cy="2325512"/>
            <wp:effectExtent l="0" t="0" r="3810" b="0"/>
            <wp:docPr id="670321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85307" cy="2340890"/>
                    </a:xfrm>
                    <a:prstGeom prst="rect">
                      <a:avLst/>
                    </a:prstGeom>
                    <a:noFill/>
                    <a:ln>
                      <a:noFill/>
                    </a:ln>
                  </pic:spPr>
                </pic:pic>
              </a:graphicData>
            </a:graphic>
          </wp:inline>
        </w:drawing>
      </w:r>
    </w:p>
    <w:p w14:paraId="1ADFA290" w14:textId="77777777" w:rsidR="00013D03" w:rsidRPr="00CF3B52" w:rsidRDefault="00013D03" w:rsidP="00013D03">
      <w:pPr>
        <w:rPr>
          <w:rFonts w:ascii="Times New Roman" w:hAnsi="Times New Roman" w:cs="Times New Roman"/>
        </w:rPr>
      </w:pPr>
    </w:p>
    <w:p w14:paraId="20058C4C" w14:textId="77777777" w:rsidR="00013D03" w:rsidRPr="00CF3B52" w:rsidRDefault="00013D03" w:rsidP="00013D03">
      <w:pPr>
        <w:rPr>
          <w:rFonts w:ascii="Times New Roman" w:hAnsi="Times New Roman" w:cs="Times New Roman"/>
        </w:rPr>
      </w:pPr>
    </w:p>
    <w:p w14:paraId="035909EE" w14:textId="77777777" w:rsidR="00013D03" w:rsidRDefault="00013D03">
      <w:pPr>
        <w:pStyle w:val="Heading2"/>
        <w:rPr>
          <w:rFonts w:ascii="Times New Roman" w:hAnsi="Times New Roman" w:cs="Times New Roman"/>
        </w:rPr>
      </w:pPr>
    </w:p>
    <w:p w14:paraId="4D66C48C" w14:textId="77777777" w:rsidR="00CF3B52" w:rsidRDefault="00CF3B52" w:rsidP="00CF3B52"/>
    <w:p w14:paraId="76DDC4B1" w14:textId="77777777" w:rsidR="00CF3B52" w:rsidRDefault="00CF3B52" w:rsidP="00CF3B52"/>
    <w:p w14:paraId="2384F863" w14:textId="77777777" w:rsidR="00F72A41" w:rsidRDefault="00F72A41" w:rsidP="00CF3B52"/>
    <w:p w14:paraId="1F13458C" w14:textId="77777777" w:rsidR="00CF3B52" w:rsidRDefault="00CF3B52" w:rsidP="00CF3B52"/>
    <w:p w14:paraId="5BA12B76" w14:textId="77777777" w:rsidR="00CF3B52" w:rsidRPr="00CF3B52" w:rsidRDefault="00CF3B52" w:rsidP="00CF3B52"/>
    <w:p w14:paraId="239D0C51" w14:textId="71D543AB" w:rsidR="00013D03" w:rsidRPr="00CF3B52" w:rsidRDefault="00013D03">
      <w:pPr>
        <w:pStyle w:val="Heading2"/>
        <w:rPr>
          <w:rFonts w:ascii="Times New Roman" w:hAnsi="Times New Roman" w:cs="Times New Roman"/>
          <w:color w:val="1F497D" w:themeColor="text2"/>
        </w:rPr>
      </w:pPr>
      <w:r w:rsidRPr="00CF3B52">
        <w:rPr>
          <w:rFonts w:ascii="Times New Roman" w:hAnsi="Times New Roman" w:cs="Times New Roman"/>
          <w:color w:val="1F497D" w:themeColor="text2"/>
        </w:rPr>
        <w:lastRenderedPageBreak/>
        <w:t>Output Image:</w:t>
      </w:r>
    </w:p>
    <w:p w14:paraId="338B4366" w14:textId="77777777" w:rsidR="00013D03" w:rsidRPr="00CF3B52" w:rsidRDefault="00013D03" w:rsidP="00013D03">
      <w:pPr>
        <w:rPr>
          <w:rFonts w:ascii="Times New Roman" w:hAnsi="Times New Roman" w:cs="Times New Roman"/>
        </w:rPr>
      </w:pPr>
    </w:p>
    <w:p w14:paraId="03A77E74" w14:textId="575ED6D5" w:rsidR="00013D03" w:rsidRPr="00CF3B52" w:rsidRDefault="00013D03" w:rsidP="00013D03">
      <w:pPr>
        <w:pStyle w:val="ListParagraph"/>
        <w:numPr>
          <w:ilvl w:val="0"/>
          <w:numId w:val="11"/>
        </w:numPr>
        <w:rPr>
          <w:rFonts w:ascii="Times New Roman" w:hAnsi="Times New Roman" w:cs="Times New Roman"/>
        </w:rPr>
      </w:pPr>
      <w:r w:rsidRPr="00CF3B52">
        <w:rPr>
          <w:rFonts w:ascii="Times New Roman" w:hAnsi="Times New Roman" w:cs="Times New Roman"/>
        </w:rPr>
        <w:t>Gradient Edge Detection(sobel3x3)</w:t>
      </w:r>
    </w:p>
    <w:p w14:paraId="571CDB4B" w14:textId="4874E222" w:rsidR="00013D03" w:rsidRPr="00CF3B52" w:rsidRDefault="00013D03" w:rsidP="00013D03">
      <w:pPr>
        <w:rPr>
          <w:rFonts w:ascii="Times New Roman" w:hAnsi="Times New Roman" w:cs="Times New Roman"/>
        </w:rPr>
      </w:pPr>
      <w:r w:rsidRPr="00CF3B52">
        <w:rPr>
          <w:rFonts w:ascii="Times New Roman" w:hAnsi="Times New Roman" w:cs="Times New Roman"/>
        </w:rPr>
        <w:t xml:space="preserve">       </w:t>
      </w:r>
      <w:r w:rsidRPr="00CF3B52">
        <w:rPr>
          <w:rFonts w:ascii="Times New Roman" w:hAnsi="Times New Roman" w:cs="Times New Roman"/>
          <w:noProof/>
        </w:rPr>
        <w:drawing>
          <wp:inline distT="0" distB="0" distL="0" distR="0" wp14:anchorId="40365454" wp14:editId="0CCEF9D9">
            <wp:extent cx="2680530" cy="2427111"/>
            <wp:effectExtent l="0" t="0" r="5715" b="0"/>
            <wp:docPr id="763683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93593" cy="2438939"/>
                    </a:xfrm>
                    <a:prstGeom prst="rect">
                      <a:avLst/>
                    </a:prstGeom>
                    <a:noFill/>
                    <a:ln>
                      <a:noFill/>
                    </a:ln>
                  </pic:spPr>
                </pic:pic>
              </a:graphicData>
            </a:graphic>
          </wp:inline>
        </w:drawing>
      </w:r>
    </w:p>
    <w:p w14:paraId="4A8993C5" w14:textId="3E0CFBC3" w:rsidR="00013D03" w:rsidRPr="00CF3B52" w:rsidRDefault="00013D03" w:rsidP="00013D03">
      <w:pPr>
        <w:pStyle w:val="ListParagraph"/>
        <w:numPr>
          <w:ilvl w:val="0"/>
          <w:numId w:val="11"/>
        </w:numPr>
        <w:rPr>
          <w:rFonts w:ascii="Times New Roman" w:hAnsi="Times New Roman" w:cs="Times New Roman"/>
        </w:rPr>
      </w:pPr>
      <w:r w:rsidRPr="00CF3B52">
        <w:rPr>
          <w:rFonts w:ascii="Times New Roman" w:hAnsi="Times New Roman" w:cs="Times New Roman"/>
        </w:rPr>
        <w:t>Laplacian Edge Detection</w:t>
      </w:r>
    </w:p>
    <w:p w14:paraId="401B1A95" w14:textId="3F39B05A" w:rsidR="00F72A41" w:rsidRDefault="00013D03" w:rsidP="00F72A41">
      <w:pPr>
        <w:ind w:left="360"/>
        <w:rPr>
          <w:rFonts w:ascii="Times New Roman" w:hAnsi="Times New Roman" w:cs="Times New Roman"/>
        </w:rPr>
      </w:pPr>
      <w:r w:rsidRPr="00CF3B52">
        <w:rPr>
          <w:rFonts w:ascii="Times New Roman" w:hAnsi="Times New Roman" w:cs="Times New Roman"/>
          <w:noProof/>
        </w:rPr>
        <w:drawing>
          <wp:inline distT="0" distB="0" distL="0" distR="0" wp14:anchorId="61651652" wp14:editId="2D63445A">
            <wp:extent cx="2697906" cy="2442845"/>
            <wp:effectExtent l="0" t="0" r="7620" b="0"/>
            <wp:docPr id="10591240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18949" cy="2461899"/>
                    </a:xfrm>
                    <a:prstGeom prst="rect">
                      <a:avLst/>
                    </a:prstGeom>
                    <a:noFill/>
                    <a:ln>
                      <a:noFill/>
                    </a:ln>
                  </pic:spPr>
                </pic:pic>
              </a:graphicData>
            </a:graphic>
          </wp:inline>
        </w:drawing>
      </w:r>
    </w:p>
    <w:p w14:paraId="6B325502" w14:textId="77777777" w:rsidR="00F72A41" w:rsidRPr="00CF3B52" w:rsidRDefault="00F72A41" w:rsidP="00CF3B52">
      <w:pPr>
        <w:ind w:left="360"/>
        <w:rPr>
          <w:rFonts w:ascii="Times New Roman" w:hAnsi="Times New Roman" w:cs="Times New Roman"/>
        </w:rPr>
      </w:pPr>
    </w:p>
    <w:p w14:paraId="3AA6D5E8" w14:textId="0EB13FB3" w:rsidR="00326DFA" w:rsidRPr="00CF3B52" w:rsidRDefault="00000000">
      <w:pPr>
        <w:pStyle w:val="Heading2"/>
        <w:rPr>
          <w:rFonts w:ascii="Times New Roman" w:hAnsi="Times New Roman" w:cs="Times New Roman"/>
          <w:color w:val="1F497D" w:themeColor="text2"/>
        </w:rPr>
      </w:pPr>
      <w:r w:rsidRPr="00CF3B52">
        <w:rPr>
          <w:rFonts w:ascii="Times New Roman" w:hAnsi="Times New Roman" w:cs="Times New Roman"/>
          <w:color w:val="1F497D" w:themeColor="text2"/>
        </w:rPr>
        <w:t>RESULT</w:t>
      </w:r>
    </w:p>
    <w:p w14:paraId="2D68F455" w14:textId="77777777" w:rsidR="00326DFA" w:rsidRPr="00CF3B52" w:rsidRDefault="00000000">
      <w:pPr>
        <w:rPr>
          <w:rFonts w:ascii="Times New Roman" w:hAnsi="Times New Roman" w:cs="Times New Roman"/>
        </w:rPr>
      </w:pPr>
      <w:r w:rsidRPr="00CF3B52">
        <w:rPr>
          <w:rFonts w:ascii="Times New Roman" w:hAnsi="Times New Roman" w:cs="Times New Roman"/>
        </w:rPr>
        <w:t>1. The Gradient-based method (Sobel) successfully detected strong edges in both horizontal and vertical directions.</w:t>
      </w:r>
      <w:r w:rsidRPr="00CF3B52">
        <w:rPr>
          <w:rFonts w:ascii="Times New Roman" w:hAnsi="Times New Roman" w:cs="Times New Roman"/>
        </w:rPr>
        <w:br/>
        <w:t>2. The Laplacian operator provided edge details in all directions simultaneously.</w:t>
      </w:r>
      <w:r w:rsidRPr="00CF3B52">
        <w:rPr>
          <w:rFonts w:ascii="Times New Roman" w:hAnsi="Times New Roman" w:cs="Times New Roman"/>
        </w:rPr>
        <w:br/>
        <w:t>3. Gradient edges appeared thicker due to directional gradients, while Laplacian produced sharper, finer edge details.</w:t>
      </w:r>
      <w:r w:rsidRPr="00CF3B52">
        <w:rPr>
          <w:rFonts w:ascii="Times New Roman" w:hAnsi="Times New Roman" w:cs="Times New Roman"/>
        </w:rPr>
        <w:br/>
        <w:t>4. Applying Gaussian smoothing before Laplacian filtering can help reduce noise and false edges.</w:t>
      </w:r>
    </w:p>
    <w:p w14:paraId="2E722C8F" w14:textId="77777777" w:rsidR="00326DFA" w:rsidRPr="00CF3B52" w:rsidRDefault="00000000">
      <w:pPr>
        <w:pStyle w:val="Heading2"/>
        <w:rPr>
          <w:rFonts w:ascii="Times New Roman" w:hAnsi="Times New Roman" w:cs="Times New Roman"/>
          <w:color w:val="1F497D" w:themeColor="text2"/>
        </w:rPr>
      </w:pPr>
      <w:r w:rsidRPr="00CF3B52">
        <w:rPr>
          <w:rFonts w:ascii="Times New Roman" w:hAnsi="Times New Roman" w:cs="Times New Roman"/>
          <w:color w:val="1F497D" w:themeColor="text2"/>
        </w:rPr>
        <w:lastRenderedPageBreak/>
        <w:t>LEARNINGS</w:t>
      </w:r>
    </w:p>
    <w:p w14:paraId="6D242EF5" w14:textId="77777777" w:rsidR="00326DFA" w:rsidRPr="00CF3B52" w:rsidRDefault="00000000">
      <w:pPr>
        <w:rPr>
          <w:rFonts w:ascii="Times New Roman" w:hAnsi="Times New Roman" w:cs="Times New Roman"/>
        </w:rPr>
      </w:pPr>
      <w:r w:rsidRPr="00CF3B52">
        <w:rPr>
          <w:rFonts w:ascii="Times New Roman" w:hAnsi="Times New Roman" w:cs="Times New Roman"/>
        </w:rPr>
        <w:t>• Learned how edge detection works using first and second-order derivatives.</w:t>
      </w:r>
      <w:r w:rsidRPr="00CF3B52">
        <w:rPr>
          <w:rFonts w:ascii="Times New Roman" w:hAnsi="Times New Roman" w:cs="Times New Roman"/>
        </w:rPr>
        <w:br/>
        <w:t>• Understood how Sobel filters compute gradient magnitude and direction.</w:t>
      </w:r>
      <w:r w:rsidRPr="00CF3B52">
        <w:rPr>
          <w:rFonts w:ascii="Times New Roman" w:hAnsi="Times New Roman" w:cs="Times New Roman"/>
        </w:rPr>
        <w:br/>
        <w:t>• Implemented Laplacian filtering to capture second-order edge information.</w:t>
      </w:r>
      <w:r w:rsidRPr="00CF3B52">
        <w:rPr>
          <w:rFonts w:ascii="Times New Roman" w:hAnsi="Times New Roman" w:cs="Times New Roman"/>
        </w:rPr>
        <w:br/>
        <w:t>• Observed the effect of noise and how smoothing impacts edge detection quality.</w:t>
      </w:r>
      <w:r w:rsidRPr="00CF3B52">
        <w:rPr>
          <w:rFonts w:ascii="Times New Roman" w:hAnsi="Times New Roman" w:cs="Times New Roman"/>
        </w:rPr>
        <w:br/>
        <w:t>• Gained hands-on experience with OpenCV and image processing concepts.</w:t>
      </w:r>
    </w:p>
    <w:sectPr w:rsidR="00326DFA" w:rsidRPr="00CF3B52" w:rsidSect="00CF3B52">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2040503050203030202"/>
    <w:charset w:val="01"/>
    <w:family w:val="auto"/>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Kruti Dev Display 480">
    <w:panose1 w:val="00000000000000000000"/>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205209A"/>
    <w:multiLevelType w:val="hybridMultilevel"/>
    <w:tmpl w:val="0052A6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9BC4FEA"/>
    <w:multiLevelType w:val="hybridMultilevel"/>
    <w:tmpl w:val="C01A2C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5251356">
    <w:abstractNumId w:val="8"/>
  </w:num>
  <w:num w:numId="2" w16cid:durableId="883098908">
    <w:abstractNumId w:val="6"/>
  </w:num>
  <w:num w:numId="3" w16cid:durableId="2062703129">
    <w:abstractNumId w:val="5"/>
  </w:num>
  <w:num w:numId="4" w16cid:durableId="490828140">
    <w:abstractNumId w:val="4"/>
  </w:num>
  <w:num w:numId="5" w16cid:durableId="1263806669">
    <w:abstractNumId w:val="7"/>
  </w:num>
  <w:num w:numId="6" w16cid:durableId="123013413">
    <w:abstractNumId w:val="3"/>
  </w:num>
  <w:num w:numId="7" w16cid:durableId="1494222886">
    <w:abstractNumId w:val="2"/>
  </w:num>
  <w:num w:numId="8" w16cid:durableId="629164073">
    <w:abstractNumId w:val="1"/>
  </w:num>
  <w:num w:numId="9" w16cid:durableId="1409615796">
    <w:abstractNumId w:val="0"/>
  </w:num>
  <w:num w:numId="10" w16cid:durableId="296880127">
    <w:abstractNumId w:val="9"/>
  </w:num>
  <w:num w:numId="11" w16cid:durableId="6121645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D03"/>
    <w:rsid w:val="00023CF5"/>
    <w:rsid w:val="00034616"/>
    <w:rsid w:val="0006063C"/>
    <w:rsid w:val="0015074B"/>
    <w:rsid w:val="0029639D"/>
    <w:rsid w:val="00326DFA"/>
    <w:rsid w:val="00326F90"/>
    <w:rsid w:val="0067326E"/>
    <w:rsid w:val="006F5574"/>
    <w:rsid w:val="00962D1D"/>
    <w:rsid w:val="00AA1D8D"/>
    <w:rsid w:val="00B47730"/>
    <w:rsid w:val="00CB0664"/>
    <w:rsid w:val="00CF3B52"/>
    <w:rsid w:val="00D340E0"/>
    <w:rsid w:val="00F72A4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CC0C07"/>
  <w14:defaultImageDpi w14:val="300"/>
  <w15:docId w15:val="{4614ABB3-30AD-4ED3-9BCB-483FC4365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1">
    <w:name w:val="Table Grid1"/>
    <w:basedOn w:val="TableNormal"/>
    <w:uiPriority w:val="39"/>
    <w:rsid w:val="00F72A41"/>
    <w:pPr>
      <w:spacing w:after="0" w:line="240" w:lineRule="auto"/>
    </w:pPr>
    <w:rPr>
      <w:rFonts w:eastAsia="Calibri"/>
      <w:kern w:val="2"/>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5</Pages>
  <Words>508</Words>
  <Characters>2899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Mr. ARYAN CHOUHAN</cp:lastModifiedBy>
  <cp:revision>7</cp:revision>
  <dcterms:created xsi:type="dcterms:W3CDTF">2013-12-23T23:15:00Z</dcterms:created>
  <dcterms:modified xsi:type="dcterms:W3CDTF">2025-11-05T17:24:00Z</dcterms:modified>
  <cp:category/>
</cp:coreProperties>
</file>